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948B" w14:textId="77777777" w:rsidR="006A01B5" w:rsidRDefault="00000000">
      <w:pPr>
        <w:jc w:val="center"/>
        <w:rPr>
          <w:rFonts w:hint="eastAsia"/>
        </w:rPr>
      </w:pPr>
      <w:r>
        <w:rPr>
          <w:b/>
          <w:color w:val="0B3B70"/>
          <w:sz w:val="52"/>
        </w:rPr>
        <w:t>RAILWAY RESERVATION SYSTEM</w:t>
      </w:r>
    </w:p>
    <w:p w14:paraId="3E4E466D" w14:textId="77777777" w:rsidR="006A01B5" w:rsidRDefault="00000000">
      <w:pPr>
        <w:jc w:val="center"/>
        <w:rPr>
          <w:rFonts w:hint="eastAsia"/>
        </w:rPr>
      </w:pPr>
      <w:r>
        <w:rPr>
          <w:b/>
          <w:sz w:val="40"/>
        </w:rPr>
        <w:t>Low Level Design (LLD)</w:t>
      </w:r>
    </w:p>
    <w:p w14:paraId="5BF0AAB3" w14:textId="77777777" w:rsidR="006A01B5" w:rsidRDefault="00000000">
      <w:pPr>
        <w:jc w:val="center"/>
        <w:rPr>
          <w:rFonts w:hint="eastAsia"/>
        </w:rPr>
      </w:pPr>
      <w:r>
        <w:rPr>
          <w:sz w:val="26"/>
        </w:rPr>
        <w:t>C# / .NET Microservices Backend</w:t>
      </w:r>
    </w:p>
    <w:p w14:paraId="3AD16C78" w14:textId="77777777" w:rsidR="006A01B5" w:rsidRDefault="006A01B5">
      <w:pPr>
        <w:rPr>
          <w:rFonts w:hint="eastAsia"/>
        </w:rPr>
      </w:pPr>
    </w:p>
    <w:tbl>
      <w:tblPr>
        <w:tblStyle w:val="TableGrid"/>
        <w:tblW w:w="0" w:type="auto"/>
        <w:jc w:val="center"/>
        <w:tblLook w:val="04A0" w:firstRow="1" w:lastRow="0" w:firstColumn="1" w:lastColumn="0" w:noHBand="0" w:noVBand="1"/>
      </w:tblPr>
      <w:tblGrid>
        <w:gridCol w:w="5107"/>
        <w:gridCol w:w="5107"/>
      </w:tblGrid>
      <w:tr w:rsidR="006A01B5" w14:paraId="7A51CF72" w14:textId="77777777" w:rsidTr="003161A5">
        <w:trPr>
          <w:jc w:val="center"/>
        </w:trPr>
        <w:tc>
          <w:tcPr>
            <w:tcW w:w="5107" w:type="dxa"/>
            <w:shd w:val="clear" w:color="auto" w:fill="D9EAF7"/>
            <w:vAlign w:val="center"/>
          </w:tcPr>
          <w:p w14:paraId="0F3B1076" w14:textId="77777777" w:rsidR="006A01B5" w:rsidRDefault="00000000">
            <w:pPr>
              <w:rPr>
                <w:rFonts w:hint="eastAsia"/>
              </w:rPr>
            </w:pPr>
            <w:r>
              <w:t>Document Item</w:t>
            </w:r>
          </w:p>
        </w:tc>
        <w:tc>
          <w:tcPr>
            <w:tcW w:w="5107" w:type="dxa"/>
            <w:shd w:val="clear" w:color="auto" w:fill="D9EAF7"/>
            <w:vAlign w:val="center"/>
          </w:tcPr>
          <w:p w14:paraId="67F342AD" w14:textId="77777777" w:rsidR="006A01B5" w:rsidRDefault="00000000">
            <w:pPr>
              <w:rPr>
                <w:rFonts w:hint="eastAsia"/>
              </w:rPr>
            </w:pPr>
            <w:r>
              <w:t>Value</w:t>
            </w:r>
          </w:p>
        </w:tc>
      </w:tr>
      <w:tr w:rsidR="006A01B5" w14:paraId="331C16DB" w14:textId="77777777" w:rsidTr="003161A5">
        <w:trPr>
          <w:jc w:val="center"/>
        </w:trPr>
        <w:tc>
          <w:tcPr>
            <w:tcW w:w="5107" w:type="dxa"/>
            <w:vAlign w:val="center"/>
          </w:tcPr>
          <w:p w14:paraId="2F903822" w14:textId="77777777" w:rsidR="006A01B5" w:rsidRDefault="00000000">
            <w:pPr>
              <w:rPr>
                <w:rFonts w:hint="eastAsia"/>
              </w:rPr>
            </w:pPr>
            <w:r>
              <w:t>Project</w:t>
            </w:r>
          </w:p>
        </w:tc>
        <w:tc>
          <w:tcPr>
            <w:tcW w:w="5107" w:type="dxa"/>
            <w:vAlign w:val="center"/>
          </w:tcPr>
          <w:p w14:paraId="4AC64399" w14:textId="77777777" w:rsidR="006A01B5" w:rsidRDefault="00000000">
            <w:pPr>
              <w:rPr>
                <w:rFonts w:hint="eastAsia"/>
              </w:rPr>
            </w:pPr>
            <w:r>
              <w:t>Railway Reservation System</w:t>
            </w:r>
          </w:p>
        </w:tc>
      </w:tr>
      <w:tr w:rsidR="006A01B5" w14:paraId="23668F3B" w14:textId="77777777" w:rsidTr="003161A5">
        <w:trPr>
          <w:jc w:val="center"/>
        </w:trPr>
        <w:tc>
          <w:tcPr>
            <w:tcW w:w="5107" w:type="dxa"/>
            <w:vAlign w:val="center"/>
          </w:tcPr>
          <w:p w14:paraId="57A593F8" w14:textId="77777777" w:rsidR="006A01B5" w:rsidRDefault="00000000">
            <w:pPr>
              <w:rPr>
                <w:rFonts w:hint="eastAsia"/>
              </w:rPr>
            </w:pPr>
            <w:r>
              <w:t>Document Type</w:t>
            </w:r>
          </w:p>
        </w:tc>
        <w:tc>
          <w:tcPr>
            <w:tcW w:w="5107" w:type="dxa"/>
            <w:vAlign w:val="center"/>
          </w:tcPr>
          <w:p w14:paraId="062A64B8" w14:textId="77777777" w:rsidR="006A01B5" w:rsidRDefault="00000000">
            <w:pPr>
              <w:rPr>
                <w:rFonts w:hint="eastAsia"/>
              </w:rPr>
            </w:pPr>
            <w:r>
              <w:t>Low Level Design</w:t>
            </w:r>
          </w:p>
        </w:tc>
      </w:tr>
      <w:tr w:rsidR="006A01B5" w14:paraId="5AD5A364" w14:textId="77777777" w:rsidTr="003161A5">
        <w:trPr>
          <w:jc w:val="center"/>
        </w:trPr>
        <w:tc>
          <w:tcPr>
            <w:tcW w:w="5107" w:type="dxa"/>
            <w:vAlign w:val="center"/>
          </w:tcPr>
          <w:p w14:paraId="1D72C709" w14:textId="77777777" w:rsidR="006A01B5" w:rsidRDefault="00000000">
            <w:pPr>
              <w:rPr>
                <w:rFonts w:hint="eastAsia"/>
              </w:rPr>
            </w:pPr>
            <w:r>
              <w:t>Technology</w:t>
            </w:r>
          </w:p>
        </w:tc>
        <w:tc>
          <w:tcPr>
            <w:tcW w:w="5107" w:type="dxa"/>
            <w:vAlign w:val="center"/>
          </w:tcPr>
          <w:p w14:paraId="574A5CC4" w14:textId="77777777" w:rsidR="006A01B5" w:rsidRDefault="00000000">
            <w:pPr>
              <w:rPr>
                <w:rFonts w:hint="eastAsia"/>
              </w:rPr>
            </w:pPr>
            <w:r>
              <w:t>C# / .NET / ASP.NET Core / EF Core / SQL Server</w:t>
            </w:r>
          </w:p>
        </w:tc>
      </w:tr>
      <w:tr w:rsidR="006A01B5" w14:paraId="48CC285B" w14:textId="77777777" w:rsidTr="003161A5">
        <w:trPr>
          <w:jc w:val="center"/>
        </w:trPr>
        <w:tc>
          <w:tcPr>
            <w:tcW w:w="5107" w:type="dxa"/>
            <w:vAlign w:val="center"/>
          </w:tcPr>
          <w:p w14:paraId="50EA2B83" w14:textId="77777777" w:rsidR="006A01B5" w:rsidRDefault="00000000">
            <w:pPr>
              <w:rPr>
                <w:rFonts w:hint="eastAsia"/>
              </w:rPr>
            </w:pPr>
            <w:r>
              <w:t>Architecture</w:t>
            </w:r>
          </w:p>
        </w:tc>
        <w:tc>
          <w:tcPr>
            <w:tcW w:w="5107" w:type="dxa"/>
            <w:vAlign w:val="center"/>
          </w:tcPr>
          <w:p w14:paraId="429427EB" w14:textId="77777777" w:rsidR="006A01B5" w:rsidRDefault="00000000">
            <w:pPr>
              <w:rPr>
                <w:rFonts w:hint="eastAsia"/>
              </w:rPr>
            </w:pPr>
            <w:r>
              <w:t>Microservices + layered application architecture</w:t>
            </w:r>
          </w:p>
        </w:tc>
      </w:tr>
    </w:tbl>
    <w:p w14:paraId="670BC736" w14:textId="77777777" w:rsidR="006A01B5" w:rsidRDefault="006A01B5">
      <w:pPr>
        <w:rPr>
          <w:rFonts w:hint="eastAsia"/>
        </w:rPr>
      </w:pPr>
    </w:p>
    <w:p w14:paraId="79F89816" w14:textId="5E8773CC" w:rsidR="006A01B5" w:rsidRDefault="00000000">
      <w:r>
        <w:br w:type="page"/>
      </w:r>
    </w:p>
    <w:p w14:paraId="7657486F" w14:textId="4BAD963F" w:rsidR="00863FE2" w:rsidRPr="003161A5" w:rsidRDefault="00000000" w:rsidP="00863FE2">
      <w:pPr>
        <w:rPr>
          <w:b/>
          <w:bCs/>
          <w:color w:val="548DD4" w:themeColor="text2" w:themeTint="99"/>
          <w:sz w:val="40"/>
          <w:szCs w:val="44"/>
        </w:rPr>
      </w:pPr>
      <w:r w:rsidRPr="003161A5">
        <w:rPr>
          <w:b/>
          <w:bCs/>
          <w:color w:val="548DD4" w:themeColor="text2" w:themeTint="99"/>
          <w:sz w:val="40"/>
          <w:szCs w:val="44"/>
        </w:rPr>
        <w:lastRenderedPageBreak/>
        <w:t>Table of Contents</w:t>
      </w:r>
    </w:p>
    <w:p w14:paraId="5DB2EED0" w14:textId="4F546124" w:rsidR="006A01B5" w:rsidRDefault="00000000" w:rsidP="00863FE2">
      <w:pPr>
        <w:rPr>
          <w:rFonts w:hint="eastAsia"/>
        </w:rPr>
      </w:pPr>
      <w:r>
        <w:t>1. Document Purpose</w:t>
      </w:r>
    </w:p>
    <w:p w14:paraId="3480818C" w14:textId="1D1D92CD" w:rsidR="006A01B5" w:rsidRDefault="00863FE2">
      <w:pPr>
        <w:rPr>
          <w:rFonts w:hint="eastAsia"/>
        </w:rPr>
      </w:pPr>
      <w:r>
        <w:t>2</w:t>
      </w:r>
      <w:r w:rsidR="00000000">
        <w:t>. Project Background &amp; Objectives</w:t>
      </w:r>
    </w:p>
    <w:p w14:paraId="40F6A57C" w14:textId="147D6903" w:rsidR="006A01B5" w:rsidRDefault="00863FE2">
      <w:pPr>
        <w:rPr>
          <w:rFonts w:hint="eastAsia"/>
        </w:rPr>
      </w:pPr>
      <w:r>
        <w:t>3</w:t>
      </w:r>
      <w:r w:rsidR="00000000">
        <w:t>. Architectural Design / Design Pattern</w:t>
      </w:r>
    </w:p>
    <w:p w14:paraId="513766C7" w14:textId="67BD5D82" w:rsidR="006A01B5" w:rsidRDefault="00863FE2">
      <w:pPr>
        <w:rPr>
          <w:rFonts w:hint="eastAsia"/>
        </w:rPr>
      </w:pPr>
      <w:r>
        <w:t>4</w:t>
      </w:r>
      <w:r w:rsidR="00000000">
        <w:t>. Solution Diagram</w:t>
      </w:r>
    </w:p>
    <w:p w14:paraId="556ECD3D" w14:textId="699A8320" w:rsidR="006A01B5" w:rsidRDefault="00863FE2">
      <w:pPr>
        <w:rPr>
          <w:rFonts w:hint="eastAsia"/>
        </w:rPr>
      </w:pPr>
      <w:r>
        <w:t>5</w:t>
      </w:r>
      <w:r w:rsidR="00000000">
        <w:t>. Use Case Diagram</w:t>
      </w:r>
    </w:p>
    <w:p w14:paraId="16C47B0C" w14:textId="4DB65D3B" w:rsidR="006A01B5" w:rsidRDefault="00863FE2">
      <w:r>
        <w:t>6</w:t>
      </w:r>
      <w:r w:rsidR="00000000">
        <w:t>. Domain Model</w:t>
      </w:r>
    </w:p>
    <w:p w14:paraId="3592E68A" w14:textId="52F284B5" w:rsidR="00863FE2" w:rsidRDefault="00863FE2">
      <w:pPr>
        <w:rPr>
          <w:rFonts w:hint="eastAsia"/>
        </w:rPr>
      </w:pPr>
      <w:r>
        <w:t>7. Class Design</w:t>
      </w:r>
    </w:p>
    <w:p w14:paraId="0AB145B1" w14:textId="4B2D537F" w:rsidR="006A01B5" w:rsidRDefault="00000000">
      <w:pPr>
        <w:rPr>
          <w:rFonts w:hint="eastAsia"/>
        </w:rPr>
      </w:pPr>
      <w:r>
        <w:t xml:space="preserve">8. </w:t>
      </w:r>
      <w:r w:rsidR="00863FE2">
        <w:t>Solution Steps / Business Flows</w:t>
      </w:r>
    </w:p>
    <w:p w14:paraId="4DCB51F8" w14:textId="3D30D879" w:rsidR="006A01B5" w:rsidRDefault="00000000">
      <w:pPr>
        <w:rPr>
          <w:rFonts w:hint="eastAsia"/>
        </w:rPr>
      </w:pPr>
      <w:r>
        <w:t xml:space="preserve">9. </w:t>
      </w:r>
      <w:r w:rsidR="00863FE2">
        <w:t>Flow &amp; Sequence Diagrams</w:t>
      </w:r>
    </w:p>
    <w:p w14:paraId="069A1483" w14:textId="110737A5" w:rsidR="006A01B5" w:rsidRDefault="00000000">
      <w:pPr>
        <w:rPr>
          <w:rFonts w:hint="eastAsia"/>
        </w:rPr>
      </w:pPr>
      <w:r>
        <w:t xml:space="preserve">10. </w:t>
      </w:r>
      <w:r w:rsidR="00863FE2">
        <w:t>Validations &amp; Business Rules</w:t>
      </w:r>
    </w:p>
    <w:p w14:paraId="60119159" w14:textId="26BD42CD" w:rsidR="006A01B5" w:rsidRDefault="00000000">
      <w:pPr>
        <w:rPr>
          <w:rFonts w:hint="eastAsia"/>
        </w:rPr>
      </w:pPr>
      <w:r>
        <w:t xml:space="preserve">11. </w:t>
      </w:r>
      <w:r w:rsidR="00863FE2">
        <w:t>Database Architecture</w:t>
      </w:r>
    </w:p>
    <w:p w14:paraId="1D01E02C" w14:textId="612B6814" w:rsidR="006A01B5" w:rsidRDefault="00000000">
      <w:pPr>
        <w:rPr>
          <w:rFonts w:hint="eastAsia"/>
        </w:rPr>
      </w:pPr>
      <w:r>
        <w:t xml:space="preserve">12. </w:t>
      </w:r>
      <w:r w:rsidR="00863FE2">
        <w:t>ER Diagram</w:t>
      </w:r>
    </w:p>
    <w:p w14:paraId="6C01AD7B" w14:textId="7B508A46" w:rsidR="006A01B5" w:rsidRDefault="00000000">
      <w:pPr>
        <w:rPr>
          <w:rFonts w:hint="eastAsia"/>
        </w:rPr>
      </w:pPr>
      <w:r>
        <w:t xml:space="preserve">13. </w:t>
      </w:r>
      <w:r w:rsidR="003161A5">
        <w:t>Data Model / Tables</w:t>
      </w:r>
    </w:p>
    <w:p w14:paraId="54AAE4E3" w14:textId="0DBAA544" w:rsidR="006A01B5" w:rsidRDefault="00000000" w:rsidP="00863FE2">
      <w:pPr>
        <w:rPr>
          <w:rFonts w:hint="eastAsia"/>
        </w:rPr>
      </w:pPr>
      <w:r>
        <w:t xml:space="preserve">14. </w:t>
      </w:r>
      <w:r w:rsidR="003161A5">
        <w:t>HTTP Status Codes</w:t>
      </w:r>
    </w:p>
    <w:p w14:paraId="6A512C1A" w14:textId="1C4A03FB" w:rsidR="006A01B5" w:rsidRDefault="00000000" w:rsidP="003161A5">
      <w:pPr>
        <w:rPr>
          <w:rFonts w:hint="eastAsia"/>
        </w:rPr>
      </w:pPr>
      <w:r>
        <w:t>1</w:t>
      </w:r>
      <w:r w:rsidR="003161A5">
        <w:t>5</w:t>
      </w:r>
      <w:r>
        <w:t xml:space="preserve">. </w:t>
      </w:r>
      <w:r w:rsidR="003161A5">
        <w:t>Unit Testing (</w:t>
      </w:r>
      <w:proofErr w:type="spellStart"/>
      <w:r w:rsidR="003161A5">
        <w:t>NUnit</w:t>
      </w:r>
      <w:proofErr w:type="spellEnd"/>
      <w:r w:rsidR="003161A5">
        <w:t>)</w:t>
      </w:r>
    </w:p>
    <w:p w14:paraId="4715DD9A" w14:textId="77777777" w:rsidR="006A01B5" w:rsidRDefault="00000000">
      <w:pPr>
        <w:rPr>
          <w:rFonts w:hint="eastAsia"/>
        </w:rPr>
      </w:pPr>
      <w:r>
        <w:br w:type="page"/>
      </w:r>
    </w:p>
    <w:p w14:paraId="2CE335F6" w14:textId="77777777" w:rsidR="006A01B5" w:rsidRDefault="00000000">
      <w:pPr>
        <w:pStyle w:val="Heading1"/>
      </w:pPr>
      <w:r>
        <w:lastRenderedPageBreak/>
        <w:t>1. Document Purpose</w:t>
      </w:r>
    </w:p>
    <w:p w14:paraId="5617A533" w14:textId="6C7DABEA" w:rsidR="006A01B5" w:rsidRDefault="00000000">
      <w:pPr>
        <w:rPr>
          <w:rFonts w:hint="eastAsia"/>
        </w:rPr>
      </w:pPr>
      <w:r>
        <w:t>This document defines the low-level design for the Online Railway Reservation System. It translates the functional HLD into an implementation-oriented design covering service boundaries, application layers, domain entities, database ownership, APIs, business flows, validation, error handling, configuration, integrations and testing.</w:t>
      </w:r>
    </w:p>
    <w:p w14:paraId="6429817F" w14:textId="27C4E755" w:rsidR="006A01B5" w:rsidRDefault="00863FE2">
      <w:pPr>
        <w:pStyle w:val="Heading1"/>
      </w:pPr>
      <w:r>
        <w:t>2</w:t>
      </w:r>
      <w:r w:rsidR="00000000">
        <w:t>. Project Background &amp; Objectives</w:t>
      </w:r>
    </w:p>
    <w:p w14:paraId="2759DB86" w14:textId="2F8BF0A6" w:rsidR="006A01B5" w:rsidRDefault="00863FE2">
      <w:pPr>
        <w:pStyle w:val="Heading2"/>
      </w:pPr>
      <w:r>
        <w:t>2</w:t>
      </w:r>
      <w:r w:rsidR="00000000">
        <w:t>.1 Background</w:t>
      </w:r>
    </w:p>
    <w:p w14:paraId="3D477D38" w14:textId="77777777" w:rsidR="006A01B5" w:rsidRDefault="00000000">
      <w:pPr>
        <w:rPr>
          <w:rFonts w:hint="eastAsia"/>
        </w:rPr>
      </w:pPr>
      <w:r>
        <w:t>The supplied HLD describes an online railway reservation system supporting advance booking between stations. It provides train details, timetable, fares, reservation position and accommodation availability, with public train information available without login. Registered passengers can reserve, view and cancel tickets, while administrators maintain railway master data and fares.</w:t>
      </w:r>
    </w:p>
    <w:p w14:paraId="7A9BA981" w14:textId="43E5DC78" w:rsidR="006A01B5" w:rsidRDefault="00863FE2">
      <w:pPr>
        <w:pStyle w:val="Heading2"/>
      </w:pPr>
      <w:r>
        <w:t>2</w:t>
      </w:r>
      <w:r w:rsidR="00000000">
        <w:t>.2 Objectives</w:t>
      </w:r>
    </w:p>
    <w:p w14:paraId="40C2A3BD" w14:textId="77777777" w:rsidR="006A01B5" w:rsidRDefault="00000000">
      <w:pPr>
        <w:pStyle w:val="ListBullet"/>
        <w:spacing w:after="40"/>
        <w:rPr>
          <w:rFonts w:hint="eastAsia"/>
        </w:rPr>
      </w:pPr>
      <w:r>
        <w:t>User registration, login and role-based access using a JWT issued by User Service; roles are maintained in the User DB Roles table.</w:t>
      </w:r>
    </w:p>
    <w:p w14:paraId="06105677" w14:textId="77777777" w:rsidR="006A01B5" w:rsidRDefault="00000000">
      <w:pPr>
        <w:pStyle w:val="ListBullet"/>
        <w:spacing w:after="40"/>
        <w:rPr>
          <w:rFonts w:hint="eastAsia"/>
        </w:rPr>
      </w:pPr>
      <w:r>
        <w:t>Public train search, train details, schedule, fare and seat/accommodation availability without login.</w:t>
      </w:r>
    </w:p>
    <w:p w14:paraId="3BD1CDAD" w14:textId="77777777" w:rsidR="006A01B5" w:rsidRDefault="00000000">
      <w:pPr>
        <w:pStyle w:val="ListBullet"/>
        <w:spacing w:after="40"/>
        <w:rPr>
          <w:rFonts w:hint="eastAsia"/>
        </w:rPr>
      </w:pPr>
      <w:r>
        <w:t>Booking for 1–6 passengers with atomic all-confirmed or all-waitlisted behavior.</w:t>
      </w:r>
    </w:p>
    <w:p w14:paraId="7ACC3365" w14:textId="77777777" w:rsidR="006A01B5" w:rsidRDefault="00000000">
      <w:pPr>
        <w:pStyle w:val="ListBullet"/>
        <w:spacing w:after="40"/>
        <w:rPr>
          <w:rFonts w:hint="eastAsia"/>
        </w:rPr>
      </w:pPr>
      <w:r>
        <w:t>General and Ladies quota support.</w:t>
      </w:r>
    </w:p>
    <w:p w14:paraId="06DCA9D3" w14:textId="77777777" w:rsidR="006A01B5" w:rsidRDefault="00000000">
      <w:pPr>
        <w:pStyle w:val="ListBullet"/>
        <w:spacing w:after="40"/>
        <w:rPr>
          <w:rFonts w:hint="eastAsia"/>
        </w:rPr>
      </w:pPr>
      <w:r>
        <w:t>Full payment before a booking becomes Confirmed or Waitlisted; waitlisted bookings are paid immediately.</w:t>
      </w:r>
    </w:p>
    <w:p w14:paraId="5A6BA824" w14:textId="77777777" w:rsidR="006A01B5" w:rsidRDefault="00000000">
      <w:pPr>
        <w:pStyle w:val="ListBullet"/>
        <w:spacing w:after="40"/>
        <w:rPr>
          <w:rFonts w:hint="eastAsia"/>
        </w:rPr>
      </w:pPr>
      <w:r>
        <w:t>PNR generation for successful confirmed or waitlisted booking requests.</w:t>
      </w:r>
    </w:p>
    <w:p w14:paraId="6F1E5886" w14:textId="77777777" w:rsidR="006A01B5" w:rsidRDefault="00000000">
      <w:pPr>
        <w:pStyle w:val="ListBullet"/>
        <w:spacing w:after="40"/>
        <w:rPr>
          <w:rFonts w:hint="eastAsia"/>
        </w:rPr>
      </w:pPr>
      <w:r>
        <w:t>Cancellation before journey start with full refund and seat release.</w:t>
      </w:r>
    </w:p>
    <w:p w14:paraId="7A36F8A6" w14:textId="77777777" w:rsidR="006A01B5" w:rsidRDefault="00000000">
      <w:pPr>
        <w:pStyle w:val="ListBullet"/>
        <w:spacing w:after="40"/>
        <w:rPr>
          <w:rFonts w:hint="eastAsia"/>
        </w:rPr>
      </w:pPr>
      <w:r>
        <w:t>Strict FIFO waitlist promotion only when enough seats exist for the entire waiting booking; promoted bookings do not pay again.</w:t>
      </w:r>
    </w:p>
    <w:p w14:paraId="29EDEEC5" w14:textId="77777777" w:rsidR="006A01B5" w:rsidRDefault="00000000">
      <w:pPr>
        <w:pStyle w:val="ListBullet"/>
        <w:spacing w:after="40"/>
        <w:rPr>
          <w:rFonts w:hint="eastAsia"/>
        </w:rPr>
      </w:pPr>
      <w:r>
        <w:t>Administration of trains, stations, routes/schedules, coaches/seats and fares.</w:t>
      </w:r>
    </w:p>
    <w:p w14:paraId="27EDB5CA" w14:textId="77777777" w:rsidR="006A01B5" w:rsidRDefault="00000000">
      <w:pPr>
        <w:pStyle w:val="ListBullet"/>
        <w:spacing w:after="40"/>
        <w:rPr>
          <w:rFonts w:hint="eastAsia"/>
        </w:rPr>
      </w:pPr>
      <w:r>
        <w:t>Independent database ownership for User, Train, Reservation and Payment services; Mail Service has no database in the current scope.</w:t>
      </w:r>
    </w:p>
    <w:p w14:paraId="6563BF07" w14:textId="31F9984C" w:rsidR="006A01B5" w:rsidRDefault="00863FE2">
      <w:pPr>
        <w:pStyle w:val="Heading2"/>
      </w:pPr>
      <w:r>
        <w:t>2</w:t>
      </w:r>
      <w:r w:rsidR="00000000">
        <w:t>.3 Key Business Rules</w:t>
      </w:r>
    </w:p>
    <w:p w14:paraId="3EA455AC" w14:textId="77777777" w:rsidR="006A01B5" w:rsidRDefault="00000000">
      <w:pPr>
        <w:pStyle w:val="ListBullet"/>
        <w:spacing w:after="40"/>
        <w:rPr>
          <w:rFonts w:hint="eastAsia"/>
        </w:rPr>
      </w:pPr>
      <w:r>
        <w:t>No partial booking: either all requested passengers are confirmed or the booking is waitlisted.</w:t>
      </w:r>
    </w:p>
    <w:p w14:paraId="41777110" w14:textId="77777777" w:rsidR="006A01B5" w:rsidRDefault="00000000">
      <w:pPr>
        <w:pStyle w:val="ListBullet"/>
        <w:spacing w:after="40"/>
        <w:rPr>
          <w:rFonts w:hint="eastAsia"/>
        </w:rPr>
      </w:pPr>
      <w:r>
        <w:t>No RAC in the current design.</w:t>
      </w:r>
    </w:p>
    <w:p w14:paraId="1E395AE4" w14:textId="77777777" w:rsidR="006A01B5" w:rsidRDefault="00000000">
      <w:pPr>
        <w:pStyle w:val="ListBullet"/>
        <w:spacing w:after="40"/>
        <w:rPr>
          <w:rFonts w:hint="eastAsia"/>
        </w:rPr>
      </w:pPr>
      <w:r>
        <w:t>Waitlisted bookings are paid immediately.</w:t>
      </w:r>
    </w:p>
    <w:p w14:paraId="19609BC5" w14:textId="77777777" w:rsidR="006A01B5" w:rsidRDefault="00000000">
      <w:pPr>
        <w:pStyle w:val="ListBullet"/>
        <w:spacing w:after="40"/>
        <w:rPr>
          <w:rFonts w:hint="eastAsia"/>
        </w:rPr>
      </w:pPr>
      <w:r>
        <w:t>Payment failure produces no final booking/waitlist entry.</w:t>
      </w:r>
    </w:p>
    <w:p w14:paraId="2A449E39" w14:textId="77777777" w:rsidR="006A01B5" w:rsidRDefault="00000000">
      <w:pPr>
        <w:pStyle w:val="ListBullet"/>
        <w:spacing w:after="40"/>
        <w:rPr>
          <w:rFonts w:hint="eastAsia"/>
        </w:rPr>
      </w:pPr>
      <w:r>
        <w:t>A waitlisted booking is promoted only if enough seats exist for the entire booking.</w:t>
      </w:r>
    </w:p>
    <w:p w14:paraId="2576B964" w14:textId="77777777" w:rsidR="006A01B5" w:rsidRDefault="00000000">
      <w:pPr>
        <w:pStyle w:val="ListBullet"/>
        <w:spacing w:after="40"/>
        <w:rPr>
          <w:rFonts w:hint="eastAsia"/>
        </w:rPr>
      </w:pPr>
      <w:r>
        <w:t>Waitlist is strict FIFO; later entries are never promoted ahead of an earlier entry. After a successful promotion, the next waiting booking is evaluated in FIFO order while seats remain available. If the next FIFO booking cannot be fully accommodated, promotion stops and later entries are not skipped.</w:t>
      </w:r>
    </w:p>
    <w:p w14:paraId="56B2EC25" w14:textId="77777777" w:rsidR="006A01B5" w:rsidRDefault="00000000">
      <w:pPr>
        <w:pStyle w:val="ListBullet"/>
        <w:spacing w:after="40"/>
        <w:rPr>
          <w:rFonts w:hint="eastAsia"/>
        </w:rPr>
      </w:pPr>
      <w:r>
        <w:t>Only the booking owner may cancel and only before journey start.</w:t>
      </w:r>
    </w:p>
    <w:p w14:paraId="3A38066A" w14:textId="77777777" w:rsidR="009B7B8D" w:rsidRDefault="00000000" w:rsidP="009B7B8D">
      <w:pPr>
        <w:pStyle w:val="ListBullet"/>
        <w:spacing w:after="40"/>
      </w:pPr>
      <w:r>
        <w:t>Cancellation releases seats and triggers promotion.</w:t>
      </w:r>
    </w:p>
    <w:p w14:paraId="431CBE2E" w14:textId="77777777" w:rsidR="009B7B8D" w:rsidRDefault="009B7B8D" w:rsidP="009B7B8D">
      <w:pPr>
        <w:pStyle w:val="ListBullet"/>
        <w:numPr>
          <w:ilvl w:val="0"/>
          <w:numId w:val="0"/>
        </w:numPr>
        <w:spacing w:after="40"/>
      </w:pPr>
    </w:p>
    <w:p w14:paraId="7EB72347" w14:textId="1FE8924F" w:rsidR="006A01B5" w:rsidRDefault="00000000" w:rsidP="009B7B8D">
      <w:pPr>
        <w:pStyle w:val="ListBullet"/>
        <w:numPr>
          <w:ilvl w:val="0"/>
          <w:numId w:val="0"/>
        </w:numPr>
        <w:spacing w:after="40"/>
        <w:rPr>
          <w:rFonts w:hint="eastAsia"/>
        </w:rPr>
      </w:pPr>
      <w:r>
        <w:t>Waitlist positions are assigned when an entry is added. After promotion or cancellation removes a waitlist entry, the remaining active entries are renumbered contiguously in FIFO order.</w:t>
      </w:r>
    </w:p>
    <w:p w14:paraId="52D1572C" w14:textId="77777777" w:rsidR="006A01B5" w:rsidRDefault="00000000">
      <w:pPr>
        <w:rPr>
          <w:rFonts w:hint="eastAsia"/>
        </w:rPr>
      </w:pPr>
      <w:r>
        <w:t>If payment succeeds but the Reservation DB transaction fails, Reservation Service requests a compensating refund through Payment Service.</w:t>
      </w:r>
    </w:p>
    <w:p w14:paraId="440A20E7" w14:textId="77777777" w:rsidR="006A01B5" w:rsidRDefault="00000000">
      <w:pPr>
        <w:rPr>
          <w:rFonts w:hint="eastAsia"/>
        </w:rPr>
      </w:pPr>
      <w:r>
        <w:lastRenderedPageBreak/>
        <w:t>Reservation DB booking, passenger, seat-allocation and waitlist persistence/promotion operations use an explicit transaction boundary. Payment/refund calls are external operations and are not part of the Reservation DB transaction.</w:t>
      </w:r>
    </w:p>
    <w:p w14:paraId="73F322D9" w14:textId="77777777" w:rsidR="006A01B5" w:rsidRDefault="00000000">
      <w:pPr>
        <w:rPr>
          <w:rFonts w:hint="eastAsia"/>
        </w:rPr>
      </w:pPr>
      <w:r>
        <w:t>Booking notifications are sent to the registered email address of the authenticated booking owner. Email is collected during user registration and is not requested again during booking.</w:t>
      </w:r>
    </w:p>
    <w:p w14:paraId="518CD358" w14:textId="77777777" w:rsidR="006A01B5" w:rsidRDefault="00000000">
      <w:pPr>
        <w:rPr>
          <w:rFonts w:hint="eastAsia"/>
        </w:rPr>
      </w:pPr>
      <w:r>
        <w:t>Mail Service has no database in the current scope; notification failure does not roll back the underlying booking, cancellation or promotion operation.</w:t>
      </w:r>
    </w:p>
    <w:p w14:paraId="2294C231" w14:textId="77777777" w:rsidR="006A01B5" w:rsidRDefault="00000000">
      <w:pPr>
        <w:rPr>
          <w:rFonts w:hint="eastAsia"/>
        </w:rPr>
      </w:pPr>
      <w:r>
        <w:t>Payment Service uses the Dummy Razorpay Gateway as an external payment dependency; Mail Service uses the external SMTP Server. HTTP-facing applications register Global Exception Middleware for consistent error responses.</w:t>
      </w:r>
    </w:p>
    <w:p w14:paraId="3FEAA8DE" w14:textId="0B2B3955" w:rsidR="006A01B5" w:rsidRDefault="00863FE2">
      <w:pPr>
        <w:pStyle w:val="Heading1"/>
      </w:pPr>
      <w:r>
        <w:t>3</w:t>
      </w:r>
      <w:r w:rsidR="00000000">
        <w:t>. Architectural Design / Design Pattern</w:t>
      </w:r>
    </w:p>
    <w:p w14:paraId="285D2909" w14:textId="6EE02705" w:rsidR="006A01B5" w:rsidRDefault="00863FE2">
      <w:pPr>
        <w:pStyle w:val="Heading2"/>
      </w:pPr>
      <w:r>
        <w:t>3</w:t>
      </w:r>
      <w:r w:rsidR="00000000">
        <w:t>.1 Architecture</w:t>
      </w:r>
    </w:p>
    <w:p w14:paraId="18FC16B0" w14:textId="77777777" w:rsidR="006A01B5" w:rsidRDefault="00000000">
      <w:pPr>
        <w:ind w:left="360"/>
        <w:rPr>
          <w:rFonts w:hint="eastAsia"/>
        </w:rPr>
      </w:pPr>
      <w:r>
        <w:t>Client</w:t>
      </w:r>
      <w:r>
        <w:br/>
        <w:t xml:space="preserve">  ↓</w:t>
      </w:r>
      <w:r>
        <w:br/>
        <w:t>API Gateway</w:t>
      </w:r>
      <w:r>
        <w:br/>
        <w:t xml:space="preserve">  ↓</w:t>
      </w:r>
      <w:r>
        <w:br/>
        <w:t>Microservice Controller</w:t>
      </w:r>
      <w:r>
        <w:br/>
        <w:t xml:space="preserve">  ↓</w:t>
      </w:r>
      <w:r>
        <w:br/>
        <w:t>Application Service</w:t>
      </w:r>
      <w:r>
        <w:br/>
        <w:t xml:space="preserve">  ↓</w:t>
      </w:r>
      <w:r>
        <w:br/>
        <w:t>Repository Interface</w:t>
      </w:r>
      <w:r>
        <w:br/>
        <w:t xml:space="preserve">  ↓</w:t>
      </w:r>
      <w:r>
        <w:br/>
        <w:t>Repository / EF Core</w:t>
      </w:r>
      <w:r>
        <w:br/>
        <w:t xml:space="preserve">  ↓</w:t>
      </w:r>
      <w:r>
        <w:br/>
        <w:t>Service-owned Database</w:t>
      </w:r>
    </w:p>
    <w:p w14:paraId="19FF1E4E" w14:textId="1DB1EC6D" w:rsidR="006A01B5" w:rsidRDefault="00863FE2">
      <w:pPr>
        <w:pStyle w:val="Heading2"/>
      </w:pPr>
      <w:r>
        <w:t>3</w:t>
      </w:r>
      <w:r w:rsidR="00000000">
        <w:t>.2 Services</w:t>
      </w:r>
    </w:p>
    <w:tbl>
      <w:tblPr>
        <w:tblStyle w:val="TableGrid"/>
        <w:tblW w:w="0" w:type="auto"/>
        <w:jc w:val="center"/>
        <w:tblLook w:val="04A0" w:firstRow="1" w:lastRow="0" w:firstColumn="1" w:lastColumn="0" w:noHBand="0" w:noVBand="1"/>
      </w:tblPr>
      <w:tblGrid>
        <w:gridCol w:w="3405"/>
        <w:gridCol w:w="3405"/>
        <w:gridCol w:w="3404"/>
      </w:tblGrid>
      <w:tr w:rsidR="006A01B5" w14:paraId="3FE6BF93" w14:textId="77777777">
        <w:trPr>
          <w:jc w:val="center"/>
        </w:trPr>
        <w:tc>
          <w:tcPr>
            <w:tcW w:w="3408" w:type="dxa"/>
            <w:shd w:val="clear" w:color="auto" w:fill="D9EAF7"/>
            <w:vAlign w:val="center"/>
          </w:tcPr>
          <w:p w14:paraId="6B3A4AEF" w14:textId="77777777" w:rsidR="006A01B5" w:rsidRDefault="00000000">
            <w:pPr>
              <w:rPr>
                <w:rFonts w:hint="eastAsia"/>
              </w:rPr>
            </w:pPr>
            <w:r>
              <w:t>Service</w:t>
            </w:r>
          </w:p>
        </w:tc>
        <w:tc>
          <w:tcPr>
            <w:tcW w:w="3408" w:type="dxa"/>
            <w:shd w:val="clear" w:color="auto" w:fill="D9EAF7"/>
            <w:vAlign w:val="center"/>
          </w:tcPr>
          <w:p w14:paraId="3659A04C" w14:textId="77777777" w:rsidR="006A01B5" w:rsidRDefault="00000000">
            <w:pPr>
              <w:rPr>
                <w:rFonts w:hint="eastAsia"/>
              </w:rPr>
            </w:pPr>
            <w:r>
              <w:t>Responsibility</w:t>
            </w:r>
          </w:p>
        </w:tc>
        <w:tc>
          <w:tcPr>
            <w:tcW w:w="3408" w:type="dxa"/>
            <w:shd w:val="clear" w:color="auto" w:fill="D9EAF7"/>
            <w:vAlign w:val="center"/>
          </w:tcPr>
          <w:p w14:paraId="2767459F" w14:textId="77777777" w:rsidR="006A01B5" w:rsidRDefault="00000000">
            <w:pPr>
              <w:rPr>
                <w:rFonts w:hint="eastAsia"/>
              </w:rPr>
            </w:pPr>
            <w:r>
              <w:t>Database</w:t>
            </w:r>
          </w:p>
        </w:tc>
      </w:tr>
      <w:tr w:rsidR="006A01B5" w14:paraId="08D0D03A" w14:textId="77777777">
        <w:trPr>
          <w:jc w:val="center"/>
        </w:trPr>
        <w:tc>
          <w:tcPr>
            <w:tcW w:w="3408" w:type="dxa"/>
            <w:vAlign w:val="center"/>
          </w:tcPr>
          <w:p w14:paraId="125049F0" w14:textId="77777777" w:rsidR="006A01B5" w:rsidRDefault="00000000">
            <w:pPr>
              <w:rPr>
                <w:rFonts w:hint="eastAsia"/>
              </w:rPr>
            </w:pPr>
            <w:r>
              <w:t>API Gateway</w:t>
            </w:r>
          </w:p>
        </w:tc>
        <w:tc>
          <w:tcPr>
            <w:tcW w:w="3408" w:type="dxa"/>
            <w:vAlign w:val="center"/>
          </w:tcPr>
          <w:p w14:paraId="2D31465E" w14:textId="77777777" w:rsidR="006A01B5" w:rsidRDefault="00000000">
            <w:pPr>
              <w:rPr>
                <w:rFonts w:hint="eastAsia"/>
              </w:rPr>
            </w:pPr>
            <w:r>
              <w:t>Client entry point, routing and JWT/role authorization.</w:t>
            </w:r>
          </w:p>
        </w:tc>
        <w:tc>
          <w:tcPr>
            <w:tcW w:w="3408" w:type="dxa"/>
            <w:vAlign w:val="center"/>
          </w:tcPr>
          <w:p w14:paraId="5665573E" w14:textId="77777777" w:rsidR="006A01B5" w:rsidRDefault="00000000">
            <w:pPr>
              <w:rPr>
                <w:rFonts w:hint="eastAsia"/>
              </w:rPr>
            </w:pPr>
            <w:r>
              <w:t>None</w:t>
            </w:r>
          </w:p>
        </w:tc>
      </w:tr>
      <w:tr w:rsidR="006A01B5" w14:paraId="753C3EA5" w14:textId="77777777">
        <w:trPr>
          <w:jc w:val="center"/>
        </w:trPr>
        <w:tc>
          <w:tcPr>
            <w:tcW w:w="3408" w:type="dxa"/>
            <w:vAlign w:val="center"/>
          </w:tcPr>
          <w:p w14:paraId="4DD0E75C" w14:textId="77777777" w:rsidR="006A01B5" w:rsidRDefault="00000000">
            <w:pPr>
              <w:rPr>
                <w:rFonts w:hint="eastAsia"/>
              </w:rPr>
            </w:pPr>
            <w:r>
              <w:t>User Service</w:t>
            </w:r>
          </w:p>
        </w:tc>
        <w:tc>
          <w:tcPr>
            <w:tcW w:w="3408" w:type="dxa"/>
            <w:vAlign w:val="center"/>
          </w:tcPr>
          <w:p w14:paraId="6248874A" w14:textId="77777777" w:rsidR="006A01B5" w:rsidRDefault="00000000">
            <w:pPr>
              <w:rPr>
                <w:rFonts w:hint="eastAsia"/>
              </w:rPr>
            </w:pPr>
            <w:r>
              <w:t>Registration, authentication, users and roles.</w:t>
            </w:r>
          </w:p>
        </w:tc>
        <w:tc>
          <w:tcPr>
            <w:tcW w:w="3408" w:type="dxa"/>
            <w:vAlign w:val="center"/>
          </w:tcPr>
          <w:p w14:paraId="137B1E0B" w14:textId="77777777" w:rsidR="006A01B5" w:rsidRDefault="00000000">
            <w:pPr>
              <w:rPr>
                <w:rFonts w:hint="eastAsia"/>
              </w:rPr>
            </w:pPr>
            <w:r>
              <w:t>User DB</w:t>
            </w:r>
          </w:p>
        </w:tc>
      </w:tr>
      <w:tr w:rsidR="006A01B5" w14:paraId="3D0AF851" w14:textId="77777777">
        <w:trPr>
          <w:jc w:val="center"/>
        </w:trPr>
        <w:tc>
          <w:tcPr>
            <w:tcW w:w="3408" w:type="dxa"/>
            <w:vAlign w:val="center"/>
          </w:tcPr>
          <w:p w14:paraId="233C380E" w14:textId="77777777" w:rsidR="006A01B5" w:rsidRDefault="00000000">
            <w:pPr>
              <w:rPr>
                <w:rFonts w:hint="eastAsia"/>
              </w:rPr>
            </w:pPr>
            <w:r>
              <w:t>Train Service</w:t>
            </w:r>
          </w:p>
        </w:tc>
        <w:tc>
          <w:tcPr>
            <w:tcW w:w="3408" w:type="dxa"/>
            <w:vAlign w:val="center"/>
          </w:tcPr>
          <w:p w14:paraId="583F2B27" w14:textId="77777777" w:rsidR="006A01B5" w:rsidRDefault="00000000">
            <w:pPr>
              <w:rPr>
                <w:rFonts w:hint="eastAsia"/>
              </w:rPr>
            </w:pPr>
            <w:r>
              <w:t>Trains, stations, routes/schedules, coaches, seats and fares.</w:t>
            </w:r>
          </w:p>
        </w:tc>
        <w:tc>
          <w:tcPr>
            <w:tcW w:w="3408" w:type="dxa"/>
            <w:vAlign w:val="center"/>
          </w:tcPr>
          <w:p w14:paraId="0A676E9B" w14:textId="77777777" w:rsidR="006A01B5" w:rsidRDefault="00000000">
            <w:pPr>
              <w:rPr>
                <w:rFonts w:hint="eastAsia"/>
              </w:rPr>
            </w:pPr>
            <w:r>
              <w:t>Train DB</w:t>
            </w:r>
          </w:p>
        </w:tc>
      </w:tr>
      <w:tr w:rsidR="006A01B5" w14:paraId="25A4A7E7" w14:textId="77777777">
        <w:trPr>
          <w:jc w:val="center"/>
        </w:trPr>
        <w:tc>
          <w:tcPr>
            <w:tcW w:w="3408" w:type="dxa"/>
            <w:vAlign w:val="center"/>
          </w:tcPr>
          <w:p w14:paraId="68E50441" w14:textId="77777777" w:rsidR="006A01B5" w:rsidRDefault="00000000">
            <w:pPr>
              <w:rPr>
                <w:rFonts w:hint="eastAsia"/>
              </w:rPr>
            </w:pPr>
            <w:r>
              <w:t>Reservation Service</w:t>
            </w:r>
          </w:p>
        </w:tc>
        <w:tc>
          <w:tcPr>
            <w:tcW w:w="3408" w:type="dxa"/>
            <w:vAlign w:val="center"/>
          </w:tcPr>
          <w:p w14:paraId="34E120BC" w14:textId="77777777" w:rsidR="006A01B5" w:rsidRDefault="00000000">
            <w:pPr>
              <w:rPr>
                <w:rFonts w:hint="eastAsia"/>
              </w:rPr>
            </w:pPr>
            <w:r>
              <w:t>Bookings, passengers, availability, allocations, waitlist, cancellation and orchestration.</w:t>
            </w:r>
          </w:p>
        </w:tc>
        <w:tc>
          <w:tcPr>
            <w:tcW w:w="3408" w:type="dxa"/>
            <w:vAlign w:val="center"/>
          </w:tcPr>
          <w:p w14:paraId="3BB18E16" w14:textId="77777777" w:rsidR="006A01B5" w:rsidRDefault="00000000">
            <w:pPr>
              <w:rPr>
                <w:rFonts w:hint="eastAsia"/>
              </w:rPr>
            </w:pPr>
            <w:r>
              <w:t>Reservation DB</w:t>
            </w:r>
          </w:p>
        </w:tc>
      </w:tr>
      <w:tr w:rsidR="006A01B5" w14:paraId="1D649271" w14:textId="77777777">
        <w:trPr>
          <w:jc w:val="center"/>
        </w:trPr>
        <w:tc>
          <w:tcPr>
            <w:tcW w:w="3408" w:type="dxa"/>
            <w:vAlign w:val="center"/>
          </w:tcPr>
          <w:p w14:paraId="38CA0E74" w14:textId="77777777" w:rsidR="006A01B5" w:rsidRDefault="00000000">
            <w:pPr>
              <w:rPr>
                <w:rFonts w:hint="eastAsia"/>
              </w:rPr>
            </w:pPr>
            <w:r>
              <w:t>Payment Service</w:t>
            </w:r>
          </w:p>
        </w:tc>
        <w:tc>
          <w:tcPr>
            <w:tcW w:w="3408" w:type="dxa"/>
            <w:vAlign w:val="center"/>
          </w:tcPr>
          <w:p w14:paraId="3A994132" w14:textId="77777777" w:rsidR="006A01B5" w:rsidRDefault="00000000">
            <w:pPr>
              <w:rPr>
                <w:rFonts w:hint="eastAsia"/>
              </w:rPr>
            </w:pPr>
            <w:r>
              <w:t>Payment/refund processing and payment persistence.</w:t>
            </w:r>
          </w:p>
        </w:tc>
        <w:tc>
          <w:tcPr>
            <w:tcW w:w="3408" w:type="dxa"/>
            <w:vAlign w:val="center"/>
          </w:tcPr>
          <w:p w14:paraId="2466F8D4" w14:textId="77777777" w:rsidR="006A01B5" w:rsidRDefault="00000000">
            <w:pPr>
              <w:rPr>
                <w:rFonts w:hint="eastAsia"/>
              </w:rPr>
            </w:pPr>
            <w:r>
              <w:t>Payment DB</w:t>
            </w:r>
          </w:p>
        </w:tc>
      </w:tr>
      <w:tr w:rsidR="006A01B5" w14:paraId="60A6D728" w14:textId="77777777">
        <w:trPr>
          <w:jc w:val="center"/>
        </w:trPr>
        <w:tc>
          <w:tcPr>
            <w:tcW w:w="3408" w:type="dxa"/>
          </w:tcPr>
          <w:p w14:paraId="3652C015" w14:textId="77777777" w:rsidR="006A01B5" w:rsidRDefault="00000000">
            <w:pPr>
              <w:rPr>
                <w:rFonts w:hint="eastAsia"/>
              </w:rPr>
            </w:pPr>
            <w:r>
              <w:t>Mail Service</w:t>
            </w:r>
          </w:p>
        </w:tc>
        <w:tc>
          <w:tcPr>
            <w:tcW w:w="3408" w:type="dxa"/>
          </w:tcPr>
          <w:p w14:paraId="1F9FC6F7" w14:textId="77777777" w:rsidR="006A01B5" w:rsidRDefault="00000000">
            <w:pPr>
              <w:rPr>
                <w:rFonts w:hint="eastAsia"/>
              </w:rPr>
            </w:pPr>
            <w:r>
              <w:t>Build/send booking, cancellation and promotion notifications through SMTP.</w:t>
            </w:r>
          </w:p>
        </w:tc>
        <w:tc>
          <w:tcPr>
            <w:tcW w:w="3408" w:type="dxa"/>
          </w:tcPr>
          <w:p w14:paraId="4FA0A355" w14:textId="77777777" w:rsidR="006A01B5" w:rsidRDefault="00000000">
            <w:pPr>
              <w:rPr>
                <w:rFonts w:hint="eastAsia"/>
              </w:rPr>
            </w:pPr>
            <w:r>
              <w:t>None</w:t>
            </w:r>
          </w:p>
        </w:tc>
      </w:tr>
    </w:tbl>
    <w:p w14:paraId="7B990D38" w14:textId="77777777" w:rsidR="006A01B5" w:rsidRDefault="006A01B5">
      <w:pPr>
        <w:rPr>
          <w:rFonts w:hint="eastAsia"/>
        </w:rPr>
      </w:pPr>
    </w:p>
    <w:p w14:paraId="19E8CF01" w14:textId="08162B15" w:rsidR="006A01B5" w:rsidRDefault="00863FE2">
      <w:pPr>
        <w:pStyle w:val="Heading1"/>
      </w:pPr>
      <w:r>
        <w:lastRenderedPageBreak/>
        <w:t>4</w:t>
      </w:r>
      <w:r w:rsidR="00000000">
        <w:t>. Solution Diagram</w:t>
      </w:r>
    </w:p>
    <w:p w14:paraId="135A22B9" w14:textId="77777777" w:rsidR="006A01B5" w:rsidRDefault="00000000">
      <w:pPr>
        <w:jc w:val="center"/>
        <w:rPr>
          <w:rFonts w:hint="eastAsia"/>
        </w:rPr>
      </w:pPr>
      <w:r>
        <w:rPr>
          <w:noProof/>
        </w:rPr>
        <w:drawing>
          <wp:inline distT="0" distB="0" distL="0" distR="0" wp14:anchorId="6472DA9A" wp14:editId="25392DF3">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tailed_infographic_diagram_on_a_white_backgrou.png"/>
                    <pic:cNvPicPr/>
                  </pic:nvPicPr>
                  <pic:blipFill>
                    <a:blip r:embed="rId8"/>
                    <a:stretch>
                      <a:fillRect/>
                    </a:stretch>
                  </pic:blipFill>
                  <pic:spPr>
                    <a:xfrm>
                      <a:off x="0" y="0"/>
                      <a:ext cx="5943600" cy="3962400"/>
                    </a:xfrm>
                    <a:prstGeom prst="rect">
                      <a:avLst/>
                    </a:prstGeom>
                  </pic:spPr>
                </pic:pic>
              </a:graphicData>
            </a:graphic>
          </wp:inline>
        </w:drawing>
      </w:r>
    </w:p>
    <w:p w14:paraId="03F2C005" w14:textId="77777777" w:rsidR="006A01B5" w:rsidRDefault="00000000">
      <w:pPr>
        <w:jc w:val="center"/>
        <w:rPr>
          <w:rFonts w:hint="eastAsia"/>
        </w:rPr>
      </w:pPr>
      <w:r>
        <w:t>Figure 1. Solution Diagram (D1).</w:t>
      </w:r>
    </w:p>
    <w:p w14:paraId="12BD24C2" w14:textId="77777777" w:rsidR="006A01B5" w:rsidRDefault="00000000">
      <w:pPr>
        <w:rPr>
          <w:rFonts w:hint="eastAsia"/>
        </w:rPr>
      </w:pPr>
      <w:r>
        <w:t>The Gateway routes client requests only to User, Train and Reservation services. Reservation Service coordinates User, Train, Payment and Mail interactions. Payment Service communicates with the Dummy Razorpay Gateway, while Mail Service communicates with the external SMTP Server. User, Train, Reservation and Payment services own their respective databases; Mail Service has no database in the current scope.</w:t>
      </w:r>
    </w:p>
    <w:p w14:paraId="7D37EF01" w14:textId="366F6613" w:rsidR="006A01B5" w:rsidRDefault="00863FE2">
      <w:pPr>
        <w:pStyle w:val="Heading1"/>
      </w:pPr>
      <w:r>
        <w:lastRenderedPageBreak/>
        <w:t>5</w:t>
      </w:r>
      <w:r w:rsidR="00000000">
        <w:t>. Use Case Diagram</w:t>
      </w:r>
    </w:p>
    <w:p w14:paraId="65D8F2F8" w14:textId="77777777" w:rsidR="006A01B5" w:rsidRDefault="00000000">
      <w:pPr>
        <w:jc w:val="center"/>
        <w:rPr>
          <w:rFonts w:hint="eastAsia"/>
        </w:rPr>
      </w:pPr>
      <w:r>
        <w:rPr>
          <w:noProof/>
        </w:rPr>
        <w:drawing>
          <wp:inline distT="0" distB="0" distL="0" distR="0" wp14:anchorId="1DA47B40" wp14:editId="4A191406">
            <wp:extent cx="5212080" cy="6355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vector_style_diagram_in_a_white_background.png"/>
                    <pic:cNvPicPr/>
                  </pic:nvPicPr>
                  <pic:blipFill>
                    <a:blip r:embed="rId9"/>
                    <a:stretch>
                      <a:fillRect/>
                    </a:stretch>
                  </pic:blipFill>
                  <pic:spPr>
                    <a:xfrm>
                      <a:off x="0" y="0"/>
                      <a:ext cx="5212080" cy="6355080"/>
                    </a:xfrm>
                    <a:prstGeom prst="rect">
                      <a:avLst/>
                    </a:prstGeom>
                  </pic:spPr>
                </pic:pic>
              </a:graphicData>
            </a:graphic>
          </wp:inline>
        </w:drawing>
      </w:r>
    </w:p>
    <w:p w14:paraId="4EEE0CCD" w14:textId="77777777" w:rsidR="006A01B5" w:rsidRDefault="00000000">
      <w:pPr>
        <w:jc w:val="center"/>
        <w:rPr>
          <w:rFonts w:hint="eastAsia"/>
        </w:rPr>
      </w:pPr>
      <w:r>
        <w:t>Figure 2. Use Case Diagram (D2).</w:t>
      </w:r>
    </w:p>
    <w:p w14:paraId="1D6E0637" w14:textId="77777777" w:rsidR="006A01B5" w:rsidRDefault="00000000">
      <w:pPr>
        <w:rPr>
          <w:rFonts w:hint="eastAsia"/>
        </w:rPr>
      </w:pPr>
      <w:r>
        <w:t>The use-case model distinguishes public train-information operations from authenticated reservation operations. Passenger functions include registration, login, public train search/details/schedule/fare/availability, booking, reservation viewing and cancellation. Booking, cancellation and promotion include the important validation, payment/refund, seat-release, waitlist and notification behaviors. Administrator functions cover railway master data. The Dummy Razorpay Gateway participates in payment and refund processing; SMTP is an implementation dependency of Mail Service rather than a use-case actor.</w:t>
      </w:r>
    </w:p>
    <w:p w14:paraId="20F13B7B" w14:textId="5764C958" w:rsidR="006A01B5" w:rsidRDefault="00863FE2">
      <w:pPr>
        <w:pStyle w:val="Heading1"/>
      </w:pPr>
      <w:r>
        <w:lastRenderedPageBreak/>
        <w:t>6</w:t>
      </w:r>
      <w:r w:rsidR="00000000">
        <w:t>. Domain Model</w:t>
      </w:r>
    </w:p>
    <w:p w14:paraId="6183ACCE" w14:textId="51102F41" w:rsidR="006A01B5" w:rsidRDefault="00863FE2">
      <w:pPr>
        <w:pStyle w:val="Heading2"/>
      </w:pPr>
      <w:r>
        <w:t>6</w:t>
      </w:r>
      <w:r w:rsidR="00000000">
        <w:t>.1 User Service</w:t>
      </w:r>
    </w:p>
    <w:p w14:paraId="138953D9" w14:textId="77777777" w:rsidR="006A01B5" w:rsidRDefault="00000000">
      <w:pPr>
        <w:rPr>
          <w:rFonts w:hint="eastAsia"/>
        </w:rPr>
      </w:pPr>
      <w:r>
        <w:t>User contains account identity/contact data and a RoleId reference to the Role entity. Role is a persisted User DB entity with a unique Name; the initial roles are Passenger and Administrator. UserService uses IUserRepository and IRoleRepository. Normal registration assigns Passenger and does not accept a client-supplied RoleId. Login retrieves the user role and places the role name in the JWT claims used for authorization.</w:t>
      </w:r>
    </w:p>
    <w:tbl>
      <w:tblPr>
        <w:tblStyle w:val="TableGrid"/>
        <w:tblW w:w="0" w:type="auto"/>
        <w:jc w:val="center"/>
        <w:tblLook w:val="04A0" w:firstRow="1" w:lastRow="0" w:firstColumn="1" w:lastColumn="0" w:noHBand="0" w:noVBand="1"/>
      </w:tblPr>
      <w:tblGrid>
        <w:gridCol w:w="5107"/>
        <w:gridCol w:w="5107"/>
      </w:tblGrid>
      <w:tr w:rsidR="006A01B5" w14:paraId="4B9BBF54" w14:textId="77777777">
        <w:trPr>
          <w:jc w:val="center"/>
        </w:trPr>
        <w:tc>
          <w:tcPr>
            <w:tcW w:w="5112" w:type="dxa"/>
            <w:shd w:val="clear" w:color="auto" w:fill="D9EAF7"/>
            <w:vAlign w:val="center"/>
          </w:tcPr>
          <w:p w14:paraId="16626CB9" w14:textId="77777777" w:rsidR="006A01B5" w:rsidRDefault="00000000">
            <w:pPr>
              <w:rPr>
                <w:rFonts w:hint="eastAsia"/>
              </w:rPr>
            </w:pPr>
            <w:r>
              <w:t>Entity</w:t>
            </w:r>
          </w:p>
        </w:tc>
        <w:tc>
          <w:tcPr>
            <w:tcW w:w="5112" w:type="dxa"/>
            <w:shd w:val="clear" w:color="auto" w:fill="D9EAF7"/>
            <w:vAlign w:val="center"/>
          </w:tcPr>
          <w:p w14:paraId="58F1B438" w14:textId="77777777" w:rsidR="006A01B5" w:rsidRDefault="00000000">
            <w:pPr>
              <w:rPr>
                <w:rFonts w:hint="eastAsia"/>
              </w:rPr>
            </w:pPr>
            <w:r>
              <w:t>Purpose</w:t>
            </w:r>
          </w:p>
        </w:tc>
      </w:tr>
      <w:tr w:rsidR="006A01B5" w14:paraId="4A9EFD65" w14:textId="77777777">
        <w:trPr>
          <w:jc w:val="center"/>
        </w:trPr>
        <w:tc>
          <w:tcPr>
            <w:tcW w:w="5112" w:type="dxa"/>
            <w:vAlign w:val="center"/>
          </w:tcPr>
          <w:p w14:paraId="3107E471" w14:textId="77777777" w:rsidR="006A01B5" w:rsidRDefault="00000000">
            <w:pPr>
              <w:rPr>
                <w:rFonts w:hint="eastAsia"/>
              </w:rPr>
            </w:pPr>
            <w:r>
              <w:t>User</w:t>
            </w:r>
          </w:p>
        </w:tc>
        <w:tc>
          <w:tcPr>
            <w:tcW w:w="5112" w:type="dxa"/>
            <w:vAlign w:val="center"/>
          </w:tcPr>
          <w:p w14:paraId="16D37E3F" w14:textId="77777777" w:rsidR="006A01B5" w:rsidRDefault="00000000">
            <w:pPr>
              <w:rPr>
                <w:rFonts w:hint="eastAsia"/>
              </w:rPr>
            </w:pPr>
            <w:r>
              <w:t>Account identity, contact data, password hash, RoleId and creation time.</w:t>
            </w:r>
          </w:p>
        </w:tc>
      </w:tr>
      <w:tr w:rsidR="006A01B5" w14:paraId="3EBF0AEB" w14:textId="77777777">
        <w:trPr>
          <w:jc w:val="center"/>
        </w:trPr>
        <w:tc>
          <w:tcPr>
            <w:tcW w:w="5112" w:type="dxa"/>
            <w:vAlign w:val="center"/>
          </w:tcPr>
          <w:p w14:paraId="506BE29C" w14:textId="77777777" w:rsidR="006A01B5" w:rsidRDefault="00000000">
            <w:pPr>
              <w:rPr>
                <w:rFonts w:hint="eastAsia"/>
              </w:rPr>
            </w:pPr>
            <w:r>
              <w:t>Role</w:t>
            </w:r>
          </w:p>
        </w:tc>
        <w:tc>
          <w:tcPr>
            <w:tcW w:w="5112" w:type="dxa"/>
            <w:vAlign w:val="center"/>
          </w:tcPr>
          <w:p w14:paraId="55E1491F" w14:textId="77777777" w:rsidR="006A01B5" w:rsidRDefault="00000000">
            <w:pPr>
              <w:rPr>
                <w:rFonts w:hint="eastAsia"/>
              </w:rPr>
            </w:pPr>
            <w:r>
              <w:t>Persisted role definition; initial roles are Passenger and Administrator.</w:t>
            </w:r>
          </w:p>
        </w:tc>
      </w:tr>
    </w:tbl>
    <w:p w14:paraId="4212BF59" w14:textId="77777777" w:rsidR="006A01B5" w:rsidRDefault="006A01B5">
      <w:pPr>
        <w:rPr>
          <w:rFonts w:hint="eastAsia"/>
        </w:rPr>
      </w:pPr>
    </w:p>
    <w:p w14:paraId="64439B56" w14:textId="7860FC13" w:rsidR="006A01B5" w:rsidRDefault="00863FE2">
      <w:pPr>
        <w:pStyle w:val="Heading2"/>
      </w:pPr>
      <w:r>
        <w:t>6</w:t>
      </w:r>
      <w:r w:rsidR="00000000">
        <w:t>.2 Train Service</w:t>
      </w:r>
    </w:p>
    <w:tbl>
      <w:tblPr>
        <w:tblStyle w:val="TableGrid"/>
        <w:tblW w:w="0" w:type="auto"/>
        <w:jc w:val="center"/>
        <w:tblLook w:val="04A0" w:firstRow="1" w:lastRow="0" w:firstColumn="1" w:lastColumn="0" w:noHBand="0" w:noVBand="1"/>
      </w:tblPr>
      <w:tblGrid>
        <w:gridCol w:w="5107"/>
        <w:gridCol w:w="5107"/>
      </w:tblGrid>
      <w:tr w:rsidR="006A01B5" w14:paraId="5B3BA18F" w14:textId="77777777">
        <w:trPr>
          <w:jc w:val="center"/>
        </w:trPr>
        <w:tc>
          <w:tcPr>
            <w:tcW w:w="5112" w:type="dxa"/>
            <w:shd w:val="clear" w:color="auto" w:fill="D9EAF7"/>
            <w:vAlign w:val="center"/>
          </w:tcPr>
          <w:p w14:paraId="10AB2290" w14:textId="77777777" w:rsidR="006A01B5" w:rsidRDefault="00000000">
            <w:pPr>
              <w:rPr>
                <w:rFonts w:hint="eastAsia"/>
              </w:rPr>
            </w:pPr>
            <w:r>
              <w:t>Entity</w:t>
            </w:r>
          </w:p>
        </w:tc>
        <w:tc>
          <w:tcPr>
            <w:tcW w:w="5112" w:type="dxa"/>
            <w:shd w:val="clear" w:color="auto" w:fill="D9EAF7"/>
            <w:vAlign w:val="center"/>
          </w:tcPr>
          <w:p w14:paraId="1059AC82" w14:textId="77777777" w:rsidR="006A01B5" w:rsidRDefault="00000000">
            <w:pPr>
              <w:rPr>
                <w:rFonts w:hint="eastAsia"/>
              </w:rPr>
            </w:pPr>
            <w:r>
              <w:t>Purpose</w:t>
            </w:r>
          </w:p>
        </w:tc>
      </w:tr>
      <w:tr w:rsidR="006A01B5" w14:paraId="4BB1F861" w14:textId="77777777">
        <w:trPr>
          <w:jc w:val="center"/>
        </w:trPr>
        <w:tc>
          <w:tcPr>
            <w:tcW w:w="5112" w:type="dxa"/>
            <w:vAlign w:val="center"/>
          </w:tcPr>
          <w:p w14:paraId="19B1DCD8" w14:textId="77777777" w:rsidR="006A01B5" w:rsidRDefault="00000000">
            <w:pPr>
              <w:rPr>
                <w:rFonts w:hint="eastAsia"/>
              </w:rPr>
            </w:pPr>
            <w:r>
              <w:t>Train</w:t>
            </w:r>
          </w:p>
        </w:tc>
        <w:tc>
          <w:tcPr>
            <w:tcW w:w="5112" w:type="dxa"/>
            <w:vAlign w:val="center"/>
          </w:tcPr>
          <w:p w14:paraId="5772018A" w14:textId="77777777" w:rsidR="006A01B5" w:rsidRDefault="00000000">
            <w:pPr>
              <w:rPr>
                <w:rFonts w:hint="eastAsia"/>
              </w:rPr>
            </w:pPr>
            <w:r>
              <w:t>Train master data.</w:t>
            </w:r>
          </w:p>
        </w:tc>
      </w:tr>
      <w:tr w:rsidR="006A01B5" w14:paraId="06F960FC" w14:textId="77777777">
        <w:trPr>
          <w:jc w:val="center"/>
        </w:trPr>
        <w:tc>
          <w:tcPr>
            <w:tcW w:w="5112" w:type="dxa"/>
            <w:vAlign w:val="center"/>
          </w:tcPr>
          <w:p w14:paraId="059274A3" w14:textId="77777777" w:rsidR="006A01B5" w:rsidRDefault="00000000">
            <w:pPr>
              <w:rPr>
                <w:rFonts w:hint="eastAsia"/>
              </w:rPr>
            </w:pPr>
            <w:r>
              <w:t>Station</w:t>
            </w:r>
          </w:p>
        </w:tc>
        <w:tc>
          <w:tcPr>
            <w:tcW w:w="5112" w:type="dxa"/>
            <w:vAlign w:val="center"/>
          </w:tcPr>
          <w:p w14:paraId="5E914B0F" w14:textId="77777777" w:rsidR="006A01B5" w:rsidRDefault="00000000">
            <w:pPr>
              <w:rPr>
                <w:rFonts w:hint="eastAsia"/>
              </w:rPr>
            </w:pPr>
            <w:r>
              <w:t>Station code and name.</w:t>
            </w:r>
          </w:p>
        </w:tc>
      </w:tr>
      <w:tr w:rsidR="006A01B5" w14:paraId="01981C92" w14:textId="77777777">
        <w:trPr>
          <w:jc w:val="center"/>
        </w:trPr>
        <w:tc>
          <w:tcPr>
            <w:tcW w:w="5112" w:type="dxa"/>
            <w:vAlign w:val="center"/>
          </w:tcPr>
          <w:p w14:paraId="280A518E" w14:textId="77777777" w:rsidR="006A01B5" w:rsidRDefault="00000000">
            <w:pPr>
              <w:rPr>
                <w:rFonts w:hint="eastAsia"/>
              </w:rPr>
            </w:pPr>
            <w:r>
              <w:t>RouteStop</w:t>
            </w:r>
          </w:p>
        </w:tc>
        <w:tc>
          <w:tcPr>
            <w:tcW w:w="5112" w:type="dxa"/>
            <w:vAlign w:val="center"/>
          </w:tcPr>
          <w:p w14:paraId="2EE77C4B" w14:textId="77777777" w:rsidR="006A01B5" w:rsidRDefault="00000000">
            <w:pPr>
              <w:rPr>
                <w:rFonts w:hint="eastAsia"/>
              </w:rPr>
            </w:pPr>
            <w:r>
              <w:t>Ordered stop with arrival/departure time.</w:t>
            </w:r>
          </w:p>
        </w:tc>
      </w:tr>
      <w:tr w:rsidR="006A01B5" w14:paraId="0DC1E4DB" w14:textId="77777777">
        <w:trPr>
          <w:jc w:val="center"/>
        </w:trPr>
        <w:tc>
          <w:tcPr>
            <w:tcW w:w="5112" w:type="dxa"/>
            <w:vAlign w:val="center"/>
          </w:tcPr>
          <w:p w14:paraId="438CBFEA" w14:textId="77777777" w:rsidR="006A01B5" w:rsidRDefault="00000000">
            <w:pPr>
              <w:rPr>
                <w:rFonts w:hint="eastAsia"/>
              </w:rPr>
            </w:pPr>
            <w:r>
              <w:t>Coach</w:t>
            </w:r>
          </w:p>
        </w:tc>
        <w:tc>
          <w:tcPr>
            <w:tcW w:w="5112" w:type="dxa"/>
            <w:vAlign w:val="center"/>
          </w:tcPr>
          <w:p w14:paraId="09AB5AAA" w14:textId="77777777" w:rsidR="006A01B5" w:rsidRDefault="00000000">
            <w:pPr>
              <w:rPr>
                <w:rFonts w:hint="eastAsia"/>
              </w:rPr>
            </w:pPr>
            <w:r>
              <w:t>Coach number and class.</w:t>
            </w:r>
          </w:p>
        </w:tc>
      </w:tr>
      <w:tr w:rsidR="006A01B5" w14:paraId="572CF6FA" w14:textId="77777777">
        <w:trPr>
          <w:jc w:val="center"/>
        </w:trPr>
        <w:tc>
          <w:tcPr>
            <w:tcW w:w="5112" w:type="dxa"/>
            <w:vAlign w:val="center"/>
          </w:tcPr>
          <w:p w14:paraId="627568C4" w14:textId="77777777" w:rsidR="006A01B5" w:rsidRDefault="00000000">
            <w:pPr>
              <w:rPr>
                <w:rFonts w:hint="eastAsia"/>
              </w:rPr>
            </w:pPr>
            <w:r>
              <w:t>Seat</w:t>
            </w:r>
          </w:p>
        </w:tc>
        <w:tc>
          <w:tcPr>
            <w:tcW w:w="5112" w:type="dxa"/>
            <w:vAlign w:val="center"/>
          </w:tcPr>
          <w:p w14:paraId="4D4124C8" w14:textId="77777777" w:rsidR="006A01B5" w:rsidRDefault="00000000">
            <w:pPr>
              <w:rPr>
                <w:rFonts w:hint="eastAsia"/>
              </w:rPr>
            </w:pPr>
            <w:r>
              <w:t>Physical seat belonging to a coach.</w:t>
            </w:r>
          </w:p>
        </w:tc>
      </w:tr>
      <w:tr w:rsidR="006A01B5" w14:paraId="6262E0C3" w14:textId="77777777">
        <w:trPr>
          <w:jc w:val="center"/>
        </w:trPr>
        <w:tc>
          <w:tcPr>
            <w:tcW w:w="5112" w:type="dxa"/>
            <w:vAlign w:val="center"/>
          </w:tcPr>
          <w:p w14:paraId="730BCB5B" w14:textId="77777777" w:rsidR="006A01B5" w:rsidRDefault="00000000">
            <w:pPr>
              <w:rPr>
                <w:rFonts w:hint="eastAsia"/>
              </w:rPr>
            </w:pPr>
            <w:r>
              <w:t>Fare</w:t>
            </w:r>
          </w:p>
        </w:tc>
        <w:tc>
          <w:tcPr>
            <w:tcW w:w="5112" w:type="dxa"/>
            <w:vAlign w:val="center"/>
          </w:tcPr>
          <w:p w14:paraId="26854989" w14:textId="77777777" w:rsidR="006A01B5" w:rsidRDefault="00000000">
            <w:pPr>
              <w:rPr>
                <w:rFonts w:hint="eastAsia"/>
              </w:rPr>
            </w:pPr>
            <w:r>
              <w:t>Fare for train, station pair and coach type.</w:t>
            </w:r>
          </w:p>
        </w:tc>
      </w:tr>
    </w:tbl>
    <w:p w14:paraId="06558A6F" w14:textId="77777777" w:rsidR="006A01B5" w:rsidRDefault="006A01B5">
      <w:pPr>
        <w:rPr>
          <w:rFonts w:hint="eastAsia"/>
        </w:rPr>
      </w:pPr>
    </w:p>
    <w:p w14:paraId="1AAC85E4" w14:textId="77777777" w:rsidR="006A01B5" w:rsidRDefault="00000000">
      <w:pPr>
        <w:rPr>
          <w:rFonts w:hint="eastAsia"/>
        </w:rPr>
      </w:pPr>
      <w:r>
        <w:t>Route is represented by ordered RouteStop records. Seat availability is dynamic and is not stored as an IsAvailable flag.</w:t>
      </w:r>
    </w:p>
    <w:p w14:paraId="67992CD4" w14:textId="222CAEDF" w:rsidR="006A01B5" w:rsidRDefault="00863FE2">
      <w:pPr>
        <w:pStyle w:val="Heading2"/>
      </w:pPr>
      <w:r>
        <w:t>6</w:t>
      </w:r>
      <w:r w:rsidR="00000000">
        <w:t>.3 Reservation Service</w:t>
      </w:r>
    </w:p>
    <w:tbl>
      <w:tblPr>
        <w:tblStyle w:val="TableGrid"/>
        <w:tblW w:w="0" w:type="auto"/>
        <w:jc w:val="center"/>
        <w:tblLook w:val="04A0" w:firstRow="1" w:lastRow="0" w:firstColumn="1" w:lastColumn="0" w:noHBand="0" w:noVBand="1"/>
      </w:tblPr>
      <w:tblGrid>
        <w:gridCol w:w="5107"/>
        <w:gridCol w:w="5107"/>
      </w:tblGrid>
      <w:tr w:rsidR="006A01B5" w14:paraId="4193C16F" w14:textId="77777777">
        <w:trPr>
          <w:jc w:val="center"/>
        </w:trPr>
        <w:tc>
          <w:tcPr>
            <w:tcW w:w="5112" w:type="dxa"/>
            <w:shd w:val="clear" w:color="auto" w:fill="D9EAF7"/>
            <w:vAlign w:val="center"/>
          </w:tcPr>
          <w:p w14:paraId="7A59B946" w14:textId="77777777" w:rsidR="006A01B5" w:rsidRDefault="00000000">
            <w:pPr>
              <w:rPr>
                <w:rFonts w:hint="eastAsia"/>
              </w:rPr>
            </w:pPr>
            <w:r>
              <w:t>Entity</w:t>
            </w:r>
          </w:p>
        </w:tc>
        <w:tc>
          <w:tcPr>
            <w:tcW w:w="5112" w:type="dxa"/>
            <w:shd w:val="clear" w:color="auto" w:fill="D9EAF7"/>
            <w:vAlign w:val="center"/>
          </w:tcPr>
          <w:p w14:paraId="5F25A0B9" w14:textId="77777777" w:rsidR="006A01B5" w:rsidRDefault="00000000">
            <w:pPr>
              <w:rPr>
                <w:rFonts w:hint="eastAsia"/>
              </w:rPr>
            </w:pPr>
            <w:r>
              <w:t>Purpose</w:t>
            </w:r>
          </w:p>
        </w:tc>
      </w:tr>
      <w:tr w:rsidR="006A01B5" w14:paraId="1E1141C5" w14:textId="77777777">
        <w:trPr>
          <w:jc w:val="center"/>
        </w:trPr>
        <w:tc>
          <w:tcPr>
            <w:tcW w:w="5112" w:type="dxa"/>
            <w:vAlign w:val="center"/>
          </w:tcPr>
          <w:p w14:paraId="5C708C33" w14:textId="77777777" w:rsidR="006A01B5" w:rsidRDefault="00000000">
            <w:pPr>
              <w:rPr>
                <w:rFonts w:hint="eastAsia"/>
              </w:rPr>
            </w:pPr>
            <w:r>
              <w:t>Booking</w:t>
            </w:r>
          </w:p>
        </w:tc>
        <w:tc>
          <w:tcPr>
            <w:tcW w:w="5112" w:type="dxa"/>
            <w:vAlign w:val="center"/>
          </w:tcPr>
          <w:p w14:paraId="64BF684D" w14:textId="77777777" w:rsidR="006A01B5" w:rsidRDefault="00000000">
            <w:pPr>
              <w:rPr>
                <w:rFonts w:hint="eastAsia"/>
              </w:rPr>
            </w:pPr>
            <w:r>
              <w:t>PNR, user/train references, journey, class, quota, status and total fare.</w:t>
            </w:r>
          </w:p>
        </w:tc>
      </w:tr>
      <w:tr w:rsidR="006A01B5" w14:paraId="79856212" w14:textId="77777777">
        <w:trPr>
          <w:jc w:val="center"/>
        </w:trPr>
        <w:tc>
          <w:tcPr>
            <w:tcW w:w="5112" w:type="dxa"/>
            <w:vAlign w:val="center"/>
          </w:tcPr>
          <w:p w14:paraId="1714D658" w14:textId="77777777" w:rsidR="006A01B5" w:rsidRDefault="00000000">
            <w:pPr>
              <w:rPr>
                <w:rFonts w:hint="eastAsia"/>
              </w:rPr>
            </w:pPr>
            <w:r>
              <w:t>BookingPassenger</w:t>
            </w:r>
          </w:p>
        </w:tc>
        <w:tc>
          <w:tcPr>
            <w:tcW w:w="5112" w:type="dxa"/>
            <w:vAlign w:val="center"/>
          </w:tcPr>
          <w:p w14:paraId="156FB527" w14:textId="77777777" w:rsidR="006A01B5" w:rsidRDefault="00000000">
            <w:pPr>
              <w:rPr>
                <w:rFonts w:hint="eastAsia"/>
              </w:rPr>
            </w:pPr>
            <w:r>
              <w:t>Passenger details; one booking contains 1–6 passengers.</w:t>
            </w:r>
          </w:p>
        </w:tc>
      </w:tr>
      <w:tr w:rsidR="006A01B5" w14:paraId="70E93CD0" w14:textId="77777777">
        <w:trPr>
          <w:jc w:val="center"/>
        </w:trPr>
        <w:tc>
          <w:tcPr>
            <w:tcW w:w="5112" w:type="dxa"/>
            <w:vAlign w:val="center"/>
          </w:tcPr>
          <w:p w14:paraId="0D1042A1" w14:textId="77777777" w:rsidR="006A01B5" w:rsidRDefault="00000000">
            <w:pPr>
              <w:rPr>
                <w:rFonts w:hint="eastAsia"/>
              </w:rPr>
            </w:pPr>
            <w:r>
              <w:t>SeatAllocation</w:t>
            </w:r>
          </w:p>
        </w:tc>
        <w:tc>
          <w:tcPr>
            <w:tcW w:w="5112" w:type="dxa"/>
            <w:vAlign w:val="center"/>
          </w:tcPr>
          <w:p w14:paraId="43D8D828" w14:textId="77777777" w:rsidR="006A01B5" w:rsidRDefault="00000000">
            <w:pPr>
              <w:rPr>
                <w:rFonts w:hint="eastAsia"/>
              </w:rPr>
            </w:pPr>
            <w:r>
              <w:t>Passenger-to-seat mapping plus journey segment.</w:t>
            </w:r>
          </w:p>
        </w:tc>
      </w:tr>
      <w:tr w:rsidR="006A01B5" w14:paraId="27082068" w14:textId="77777777">
        <w:trPr>
          <w:jc w:val="center"/>
        </w:trPr>
        <w:tc>
          <w:tcPr>
            <w:tcW w:w="5112" w:type="dxa"/>
            <w:vAlign w:val="center"/>
          </w:tcPr>
          <w:p w14:paraId="3ECEDFF0" w14:textId="77777777" w:rsidR="006A01B5" w:rsidRDefault="00000000">
            <w:pPr>
              <w:rPr>
                <w:rFonts w:hint="eastAsia"/>
              </w:rPr>
            </w:pPr>
            <w:r>
              <w:t>WaitlistEntry</w:t>
            </w:r>
          </w:p>
        </w:tc>
        <w:tc>
          <w:tcPr>
            <w:tcW w:w="5112" w:type="dxa"/>
            <w:vAlign w:val="center"/>
          </w:tcPr>
          <w:p w14:paraId="2171D514" w14:textId="77777777" w:rsidR="006A01B5" w:rsidRDefault="00000000">
            <w:pPr>
              <w:rPr>
                <w:rFonts w:hint="eastAsia"/>
              </w:rPr>
            </w:pPr>
            <w:r>
              <w:t>FIFO position for a waitlisted booking.</w:t>
            </w:r>
          </w:p>
        </w:tc>
      </w:tr>
    </w:tbl>
    <w:p w14:paraId="7DCFFBD6" w14:textId="77777777" w:rsidR="006A01B5" w:rsidRDefault="006A01B5">
      <w:pPr>
        <w:rPr>
          <w:rFonts w:hint="eastAsia"/>
        </w:rPr>
      </w:pPr>
    </w:p>
    <w:p w14:paraId="2EFD3A94" w14:textId="7D888703" w:rsidR="006A01B5" w:rsidRDefault="00863FE2">
      <w:pPr>
        <w:pStyle w:val="Heading2"/>
      </w:pPr>
      <w:r>
        <w:t>6</w:t>
      </w:r>
      <w:r w:rsidR="00000000">
        <w:t>.4 Payment Service</w:t>
      </w:r>
    </w:p>
    <w:p w14:paraId="43BD00BB" w14:textId="77777777" w:rsidR="006A01B5" w:rsidRDefault="00000000">
      <w:pPr>
        <w:rPr>
          <w:rFonts w:hint="eastAsia"/>
        </w:rPr>
      </w:pPr>
      <w:r>
        <w:t>Payment Service owns Payment persistence and exposes ProcessPayment and Refund through IPaymentService. It uses IPaymentGateway, implemented by DummyRazorpayGateway in the current project. The dummy gateway represents an external Razorpay-like dependency; it does not own a business database and no raw card/CVV/bank credentials are stored.</w:t>
      </w:r>
    </w:p>
    <w:tbl>
      <w:tblPr>
        <w:tblStyle w:val="TableGrid"/>
        <w:tblW w:w="0" w:type="auto"/>
        <w:jc w:val="center"/>
        <w:tblLook w:val="04A0" w:firstRow="1" w:lastRow="0" w:firstColumn="1" w:lastColumn="0" w:noHBand="0" w:noVBand="1"/>
      </w:tblPr>
      <w:tblGrid>
        <w:gridCol w:w="5107"/>
        <w:gridCol w:w="5107"/>
      </w:tblGrid>
      <w:tr w:rsidR="006A01B5" w14:paraId="7CA8D04E" w14:textId="77777777" w:rsidTr="00863FE2">
        <w:trPr>
          <w:jc w:val="center"/>
        </w:trPr>
        <w:tc>
          <w:tcPr>
            <w:tcW w:w="5107" w:type="dxa"/>
            <w:shd w:val="clear" w:color="auto" w:fill="D9EAF7"/>
            <w:vAlign w:val="center"/>
          </w:tcPr>
          <w:p w14:paraId="44D1CBEB" w14:textId="77777777" w:rsidR="006A01B5" w:rsidRDefault="00000000">
            <w:pPr>
              <w:rPr>
                <w:rFonts w:hint="eastAsia"/>
              </w:rPr>
            </w:pPr>
            <w:r>
              <w:t>Entity</w:t>
            </w:r>
          </w:p>
        </w:tc>
        <w:tc>
          <w:tcPr>
            <w:tcW w:w="5107" w:type="dxa"/>
            <w:shd w:val="clear" w:color="auto" w:fill="D9EAF7"/>
            <w:vAlign w:val="center"/>
          </w:tcPr>
          <w:p w14:paraId="3F88C2E0" w14:textId="77777777" w:rsidR="006A01B5" w:rsidRDefault="00000000">
            <w:pPr>
              <w:rPr>
                <w:rFonts w:hint="eastAsia"/>
              </w:rPr>
            </w:pPr>
            <w:r>
              <w:t>Purpose</w:t>
            </w:r>
          </w:p>
        </w:tc>
      </w:tr>
      <w:tr w:rsidR="006A01B5" w14:paraId="20B9250D" w14:textId="77777777" w:rsidTr="00863FE2">
        <w:trPr>
          <w:jc w:val="center"/>
        </w:trPr>
        <w:tc>
          <w:tcPr>
            <w:tcW w:w="5107" w:type="dxa"/>
            <w:vAlign w:val="center"/>
          </w:tcPr>
          <w:p w14:paraId="734C44BB" w14:textId="77777777" w:rsidR="006A01B5" w:rsidRDefault="00000000">
            <w:pPr>
              <w:rPr>
                <w:rFonts w:hint="eastAsia"/>
              </w:rPr>
            </w:pPr>
            <w:r>
              <w:t>Payment</w:t>
            </w:r>
          </w:p>
        </w:tc>
        <w:tc>
          <w:tcPr>
            <w:tcW w:w="5107" w:type="dxa"/>
            <w:vAlign w:val="center"/>
          </w:tcPr>
          <w:p w14:paraId="4FF5B8A3" w14:textId="77777777" w:rsidR="006A01B5" w:rsidRDefault="00000000">
            <w:pPr>
              <w:rPr>
                <w:rFonts w:hint="eastAsia"/>
              </w:rPr>
            </w:pPr>
            <w:r>
              <w:t>Amount, status, transaction reference and BookingId logical reference.</w:t>
            </w:r>
          </w:p>
        </w:tc>
      </w:tr>
      <w:tr w:rsidR="006A01B5" w14:paraId="6270D72B" w14:textId="77777777" w:rsidTr="00863FE2">
        <w:trPr>
          <w:jc w:val="center"/>
        </w:trPr>
        <w:tc>
          <w:tcPr>
            <w:tcW w:w="5107" w:type="dxa"/>
            <w:vAlign w:val="center"/>
          </w:tcPr>
          <w:p w14:paraId="79CF2369" w14:textId="77777777" w:rsidR="006A01B5" w:rsidRDefault="00000000">
            <w:pPr>
              <w:rPr>
                <w:rFonts w:hint="eastAsia"/>
              </w:rPr>
            </w:pPr>
            <w:r>
              <w:t>PaymentStatus</w:t>
            </w:r>
          </w:p>
        </w:tc>
        <w:tc>
          <w:tcPr>
            <w:tcW w:w="5107" w:type="dxa"/>
            <w:vAlign w:val="center"/>
          </w:tcPr>
          <w:p w14:paraId="1A8E5C1F" w14:textId="77777777" w:rsidR="006A01B5" w:rsidRDefault="00000000">
            <w:pPr>
              <w:rPr>
                <w:rFonts w:hint="eastAsia"/>
              </w:rPr>
            </w:pPr>
            <w:r>
              <w:t>Pending, Successful, Failed or Refunded.</w:t>
            </w:r>
          </w:p>
        </w:tc>
      </w:tr>
    </w:tbl>
    <w:p w14:paraId="1DFB7885" w14:textId="5663D529" w:rsidR="006A01B5" w:rsidRDefault="00863FE2">
      <w:pPr>
        <w:pStyle w:val="Heading2"/>
      </w:pPr>
      <w:r>
        <w:t>6</w:t>
      </w:r>
      <w:r w:rsidR="00000000">
        <w:t>.5 Mail Service</w:t>
      </w:r>
    </w:p>
    <w:p w14:paraId="534B4F5F" w14:textId="77777777" w:rsidR="006A01B5" w:rsidRDefault="00000000">
      <w:pPr>
        <w:rPr>
          <w:rFonts w:hint="eastAsia"/>
        </w:rPr>
      </w:pPr>
      <w:r>
        <w:t>Mail Service receives internal notification requests, selects/builds the required template, and sends mail through SmtpMailSender to the external SMTP Server. It does not persist email history in the current scope. Supported notification templates are BookingConfirmed, BookingWaitlisted, Cancellation and WaitlistPromotion.</w:t>
      </w:r>
    </w:p>
    <w:p w14:paraId="0B30CD2D" w14:textId="77777777" w:rsidR="006A01B5" w:rsidRDefault="006A01B5">
      <w:pPr>
        <w:rPr>
          <w:rFonts w:hint="eastAsia"/>
        </w:rPr>
      </w:pPr>
    </w:p>
    <w:p w14:paraId="6A3BECC5" w14:textId="0B884472" w:rsidR="006A01B5" w:rsidRDefault="00863FE2">
      <w:pPr>
        <w:pStyle w:val="Heading1"/>
      </w:pPr>
      <w:r>
        <w:t>7</w:t>
      </w:r>
      <w:r w:rsidR="00000000">
        <w:t>. Class Design</w:t>
      </w:r>
    </w:p>
    <w:p w14:paraId="17F72EF7" w14:textId="44946BFE" w:rsidR="006A01B5" w:rsidRDefault="00863FE2">
      <w:pPr>
        <w:pStyle w:val="Heading2"/>
      </w:pPr>
      <w:r>
        <w:t>7</w:t>
      </w:r>
      <w:r w:rsidR="00000000">
        <w:t>.1 Project Structure</w:t>
      </w:r>
    </w:p>
    <w:p w14:paraId="2EEFC98E" w14:textId="0DE4C0FF" w:rsidR="006A01B5" w:rsidRDefault="00000000" w:rsidP="009B7B8D">
      <w:pPr>
        <w:ind w:left="360"/>
        <w:rPr>
          <w:rFonts w:hint="eastAsia"/>
        </w:rPr>
      </w:pPr>
      <w:r>
        <w:t>RailwayReservationSystem</w:t>
      </w:r>
      <w:r>
        <w:br/>
        <w:t>├── ApiGateway</w:t>
      </w:r>
      <w:r>
        <w:br/>
        <w:t>├── UserService</w:t>
      </w:r>
      <w:r>
        <w:br/>
        <w:t>├── TrainService</w:t>
      </w:r>
      <w:r>
        <w:br/>
        <w:t>├── ReservationService</w:t>
      </w:r>
      <w:r>
        <w:br/>
        <w:t>├── PaymentService</w:t>
      </w:r>
      <w:r>
        <w:br/>
        <w:t>├── MailService</w:t>
      </w:r>
      <w:r>
        <w:br/>
        <w:t>├── DummyRazorpayGateway</w:t>
      </w:r>
      <w:r>
        <w:br/>
        <w:t>├── UserService.Tests</w:t>
      </w:r>
      <w:r>
        <w:br/>
        <w:t>├── TrainService.Tests</w:t>
      </w:r>
      <w:r>
        <w:br/>
        <w:t>├── ReservationService.Tests</w:t>
      </w:r>
      <w:r>
        <w:br/>
        <w:t>├── PaymentService.Tests</w:t>
      </w:r>
      <w:r>
        <w:br/>
        <w:t>├── MailService.Tests</w:t>
      </w:r>
      <w:r>
        <w:br/>
        <w:t xml:space="preserve">└── </w:t>
      </w:r>
      <w:proofErr w:type="spellStart"/>
      <w:r>
        <w:t>ApiGateway.Tests</w:t>
      </w:r>
      <w:proofErr w:type="spellEnd"/>
      <w:r>
        <w:br/>
      </w:r>
      <w:r>
        <w:br/>
      </w:r>
      <w:proofErr w:type="spellStart"/>
      <w:r>
        <w:t>GlobalExceptionMiddleware</w:t>
      </w:r>
      <w:proofErr w:type="spellEnd"/>
      <w:r>
        <w:t xml:space="preserve"> is registered in each HTTP-facing application to provide consistent exception-to-HTTP handling. Mail Service additionally contains SmtpMailSender and has no repository/DbContext in the current scope.</w:t>
      </w:r>
    </w:p>
    <w:p w14:paraId="40142587" w14:textId="4B2F5694" w:rsidR="006A01B5" w:rsidRDefault="00863FE2">
      <w:pPr>
        <w:pStyle w:val="Heading2"/>
      </w:pPr>
      <w:r>
        <w:lastRenderedPageBreak/>
        <w:t>7</w:t>
      </w:r>
      <w:r w:rsidR="00000000">
        <w:t>.</w:t>
      </w:r>
      <w:r w:rsidR="009B7B8D">
        <w:t>2</w:t>
      </w:r>
      <w:r w:rsidR="00000000">
        <w:t xml:space="preserve"> UML Class Diagram</w:t>
      </w:r>
    </w:p>
    <w:p w14:paraId="5FF076D2" w14:textId="77777777" w:rsidR="006A01B5" w:rsidRDefault="00000000">
      <w:pPr>
        <w:jc w:val="center"/>
        <w:rPr>
          <w:rFonts w:hint="eastAsia"/>
        </w:rPr>
      </w:pPr>
      <w:r>
        <w:rPr>
          <w:noProof/>
        </w:rPr>
        <w:drawing>
          <wp:inline distT="0" distB="0" distL="0" distR="0" wp14:anchorId="3F2218D9" wp14:editId="1A20218A">
            <wp:extent cx="5120640" cy="8092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ide_clean_uml_class_diagram_infographic_on_a_w.png"/>
                    <pic:cNvPicPr/>
                  </pic:nvPicPr>
                  <pic:blipFill>
                    <a:blip r:embed="rId10"/>
                    <a:stretch>
                      <a:fillRect/>
                    </a:stretch>
                  </pic:blipFill>
                  <pic:spPr>
                    <a:xfrm>
                      <a:off x="0" y="0"/>
                      <a:ext cx="5120640" cy="8092440"/>
                    </a:xfrm>
                    <a:prstGeom prst="rect">
                      <a:avLst/>
                    </a:prstGeom>
                  </pic:spPr>
                </pic:pic>
              </a:graphicData>
            </a:graphic>
          </wp:inline>
        </w:drawing>
      </w:r>
    </w:p>
    <w:p w14:paraId="270B3AC5" w14:textId="77777777" w:rsidR="006A01B5" w:rsidRDefault="00000000">
      <w:pPr>
        <w:jc w:val="center"/>
        <w:rPr>
          <w:rFonts w:hint="eastAsia"/>
        </w:rPr>
      </w:pPr>
      <w:r>
        <w:rPr>
          <w:i/>
          <w:sz w:val="17"/>
        </w:rPr>
        <w:t>Figure 3. UML Class Diagram (D3).</w:t>
      </w:r>
    </w:p>
    <w:p w14:paraId="7284837D" w14:textId="4F33F59C" w:rsidR="006A01B5" w:rsidRDefault="00863FE2">
      <w:pPr>
        <w:pStyle w:val="Heading1"/>
      </w:pPr>
      <w:r>
        <w:lastRenderedPageBreak/>
        <w:t>8</w:t>
      </w:r>
      <w:r w:rsidR="00000000">
        <w:t>. Solution Steps / Business Flows</w:t>
      </w:r>
    </w:p>
    <w:p w14:paraId="60B55156" w14:textId="5A4A6F5F" w:rsidR="006A01B5" w:rsidRDefault="00863FE2">
      <w:pPr>
        <w:pStyle w:val="Heading2"/>
      </w:pPr>
      <w:r>
        <w:t>8</w:t>
      </w:r>
      <w:r w:rsidR="00000000">
        <w:t>.</w:t>
      </w:r>
      <w:r>
        <w:t>1</w:t>
      </w:r>
      <w:r w:rsidR="00000000">
        <w:t xml:space="preserve"> Registration</w:t>
      </w:r>
    </w:p>
    <w:p w14:paraId="26FE450F" w14:textId="77777777" w:rsidR="006A01B5" w:rsidRDefault="00000000">
      <w:pPr>
        <w:pStyle w:val="ListNumber"/>
        <w:spacing w:after="40"/>
        <w:rPr>
          <w:rFonts w:hint="eastAsia"/>
        </w:rPr>
      </w:pPr>
      <w:r>
        <w:t>Client submits registration data.</w:t>
      </w:r>
    </w:p>
    <w:p w14:paraId="03AC0ABF" w14:textId="77777777" w:rsidR="006A01B5" w:rsidRDefault="00000000">
      <w:pPr>
        <w:pStyle w:val="ListNumber"/>
        <w:spacing w:after="40"/>
        <w:rPr>
          <w:rFonts w:hint="eastAsia"/>
        </w:rPr>
      </w:pPr>
      <w:r>
        <w:t>Gateway routes to User Service.</w:t>
      </w:r>
    </w:p>
    <w:p w14:paraId="7A2500FF" w14:textId="77777777" w:rsidR="006A01B5" w:rsidRDefault="00000000">
      <w:pPr>
        <w:pStyle w:val="ListNumber"/>
        <w:spacing w:after="40"/>
        <w:rPr>
          <w:rFonts w:hint="eastAsia"/>
        </w:rPr>
      </w:pPr>
      <w:r>
        <w:t>Validate required fields and email/phone uniqueness.</w:t>
      </w:r>
    </w:p>
    <w:p w14:paraId="78A43F01" w14:textId="77777777" w:rsidR="006A01B5" w:rsidRDefault="00000000">
      <w:pPr>
        <w:pStyle w:val="ListNumber"/>
        <w:spacing w:after="40"/>
        <w:rPr>
          <w:rFonts w:hint="eastAsia"/>
        </w:rPr>
      </w:pPr>
      <w:r>
        <w:t>Hash password, assign the default Passenger role from the Roles table, and create the user.</w:t>
      </w:r>
    </w:p>
    <w:p w14:paraId="5011F9AE" w14:textId="77777777" w:rsidR="006A01B5" w:rsidRDefault="00000000">
      <w:pPr>
        <w:pStyle w:val="ListNumber"/>
        <w:spacing w:after="40"/>
        <w:rPr>
          <w:rFonts w:hint="eastAsia"/>
        </w:rPr>
      </w:pPr>
      <w:r>
        <w:t>Return success response.</w:t>
      </w:r>
    </w:p>
    <w:p w14:paraId="5CA46CD7" w14:textId="61B84D1F" w:rsidR="006A01B5" w:rsidRDefault="00863FE2">
      <w:pPr>
        <w:pStyle w:val="Heading2"/>
      </w:pPr>
      <w:r>
        <w:t>8</w:t>
      </w:r>
      <w:r w:rsidR="00000000">
        <w:t>.</w:t>
      </w:r>
      <w:r>
        <w:t>2</w:t>
      </w:r>
      <w:r w:rsidR="00000000">
        <w:t xml:space="preserve"> Login</w:t>
      </w:r>
    </w:p>
    <w:p w14:paraId="2AF04BC6" w14:textId="77777777" w:rsidR="006A01B5" w:rsidRDefault="00000000">
      <w:pPr>
        <w:pStyle w:val="ListNumber"/>
        <w:spacing w:after="40"/>
        <w:rPr>
          <w:rFonts w:hint="eastAsia"/>
        </w:rPr>
      </w:pPr>
      <w:r>
        <w:t>Client submits registered email or phone and password.</w:t>
      </w:r>
    </w:p>
    <w:p w14:paraId="5F97B256" w14:textId="77777777" w:rsidR="006A01B5" w:rsidRDefault="00000000">
      <w:pPr>
        <w:pStyle w:val="ListNumber"/>
        <w:spacing w:after="40"/>
        <w:rPr>
          <w:rFonts w:hint="eastAsia"/>
        </w:rPr>
      </w:pPr>
      <w:r>
        <w:t>User Service authenticates the user.</w:t>
      </w:r>
    </w:p>
    <w:p w14:paraId="59A16B0D" w14:textId="77777777" w:rsidR="006A01B5" w:rsidRDefault="00000000">
      <w:pPr>
        <w:pStyle w:val="ListNumber"/>
        <w:spacing w:after="40"/>
        <w:rPr>
          <w:rFonts w:hint="eastAsia"/>
        </w:rPr>
      </w:pPr>
      <w:r>
        <w:t>Generate a signed JWT on success, including the authenticated user identity and role claim.</w:t>
      </w:r>
    </w:p>
    <w:p w14:paraId="2094BB73" w14:textId="77777777" w:rsidR="006A01B5" w:rsidRDefault="00000000">
      <w:pPr>
        <w:pStyle w:val="ListNumber"/>
        <w:spacing w:after="40"/>
        <w:rPr>
          <w:rFonts w:hint="eastAsia"/>
        </w:rPr>
      </w:pPr>
      <w:r>
        <w:t>Client sends the JWT as a Bearer token for authenticated operations; the API Gateway validates the token and enforces role-based authorization.</w:t>
      </w:r>
    </w:p>
    <w:p w14:paraId="04E7E992" w14:textId="0067E287" w:rsidR="006A01B5" w:rsidRDefault="00863FE2">
      <w:pPr>
        <w:pStyle w:val="Heading2"/>
      </w:pPr>
      <w:r>
        <w:t>8</w:t>
      </w:r>
      <w:r w:rsidR="00000000">
        <w:t>.</w:t>
      </w:r>
      <w:r>
        <w:t>3</w:t>
      </w:r>
      <w:r w:rsidR="00000000">
        <w:t xml:space="preserve"> Train Search</w:t>
      </w:r>
    </w:p>
    <w:p w14:paraId="4FF841C2" w14:textId="77777777" w:rsidR="006A01B5" w:rsidRDefault="00000000">
      <w:pPr>
        <w:pStyle w:val="ListNumber"/>
        <w:spacing w:after="40"/>
        <w:rPr>
          <w:rFonts w:hint="eastAsia"/>
        </w:rPr>
      </w:pPr>
      <w:r>
        <w:t>Client submits source, destination and journey criteria.</w:t>
      </w:r>
    </w:p>
    <w:p w14:paraId="01FF8067" w14:textId="77777777" w:rsidR="006A01B5" w:rsidRDefault="00000000">
      <w:pPr>
        <w:pStyle w:val="ListNumber"/>
        <w:spacing w:after="40"/>
        <w:rPr>
          <w:rFonts w:hint="eastAsia"/>
        </w:rPr>
      </w:pPr>
      <w:r>
        <w:t>Train Service validates route criteria and searches ordered RouteStops.</w:t>
      </w:r>
    </w:p>
    <w:p w14:paraId="41EDA97D" w14:textId="77777777" w:rsidR="006A01B5" w:rsidRDefault="00000000">
      <w:pPr>
        <w:pStyle w:val="ListNumber"/>
        <w:spacing w:after="40"/>
        <w:rPr>
          <w:rFonts w:hint="eastAsia"/>
        </w:rPr>
      </w:pPr>
      <w:r>
        <w:t>Return matching trains and schedule information.</w:t>
      </w:r>
    </w:p>
    <w:p w14:paraId="558BF17C" w14:textId="77777777" w:rsidR="006A01B5" w:rsidRDefault="00000000">
      <w:pPr>
        <w:pStyle w:val="ListNumber"/>
        <w:spacing w:after="40"/>
        <w:rPr>
          <w:rFonts w:hint="eastAsia"/>
        </w:rPr>
      </w:pPr>
      <w:r>
        <w:t>Fare is obtained from Train Service and current seat availability is obtained from Reservation Service when requested.</w:t>
      </w:r>
    </w:p>
    <w:p w14:paraId="74BC010E" w14:textId="67D0473F" w:rsidR="006A01B5" w:rsidRDefault="00863FE2">
      <w:pPr>
        <w:pStyle w:val="Heading2"/>
      </w:pPr>
      <w:r>
        <w:t>8</w:t>
      </w:r>
      <w:r w:rsidR="00000000">
        <w:t>.</w:t>
      </w:r>
      <w:r>
        <w:t>4</w:t>
      </w:r>
      <w:r w:rsidR="00000000">
        <w:t xml:space="preserve"> Confirmed Booking</w:t>
      </w:r>
    </w:p>
    <w:p w14:paraId="6B815C36" w14:textId="77777777" w:rsidR="006A01B5" w:rsidRDefault="00000000">
      <w:pPr>
        <w:pStyle w:val="ListNumber"/>
        <w:spacing w:after="40"/>
        <w:rPr>
          <w:rFonts w:hint="eastAsia"/>
        </w:rPr>
      </w:pPr>
      <w:r>
        <w:t>Validate user, passenger count, journey, route, class and quota.</w:t>
      </w:r>
    </w:p>
    <w:p w14:paraId="5CBB73A2" w14:textId="77777777" w:rsidR="006A01B5" w:rsidRDefault="00000000">
      <w:pPr>
        <w:pStyle w:val="ListNumber"/>
        <w:spacing w:after="40"/>
        <w:rPr>
          <w:rFonts w:hint="eastAsia"/>
        </w:rPr>
      </w:pPr>
      <w:r>
        <w:t>Get train/route information and current fare.</w:t>
      </w:r>
    </w:p>
    <w:p w14:paraId="1E4FFCF9" w14:textId="77777777" w:rsidR="006A01B5" w:rsidRDefault="00000000">
      <w:pPr>
        <w:pStyle w:val="ListNumber"/>
        <w:spacing w:after="40"/>
        <w:rPr>
          <w:rFonts w:hint="eastAsia"/>
        </w:rPr>
      </w:pPr>
      <w:r>
        <w:t>Check segment-based availability for all passengers.</w:t>
      </w:r>
    </w:p>
    <w:p w14:paraId="7DA89E3E" w14:textId="77777777" w:rsidR="006A01B5" w:rsidRDefault="00000000">
      <w:pPr>
        <w:pStyle w:val="ListNumber"/>
        <w:spacing w:after="40"/>
        <w:rPr>
          <w:rFonts w:hint="eastAsia"/>
        </w:rPr>
      </w:pPr>
      <w:r>
        <w:t>Process full payment.</w:t>
      </w:r>
    </w:p>
    <w:p w14:paraId="48CB9CCB" w14:textId="77777777" w:rsidR="006A01B5" w:rsidRDefault="00000000">
      <w:pPr>
        <w:pStyle w:val="ListNumber"/>
        <w:spacing w:after="40"/>
        <w:rPr>
          <w:rFonts w:hint="eastAsia"/>
        </w:rPr>
      </w:pPr>
      <w:r>
        <w:t>Create booking, passenger rows and seat allocations.</w:t>
      </w:r>
    </w:p>
    <w:p w14:paraId="464B03B8" w14:textId="77777777" w:rsidR="006A01B5" w:rsidRDefault="00000000">
      <w:pPr>
        <w:pStyle w:val="ListNumber"/>
        <w:spacing w:after="40"/>
        <w:rPr>
          <w:rFonts w:hint="eastAsia"/>
        </w:rPr>
      </w:pPr>
      <w:r>
        <w:t>Generate PNR and return confirmation.</w:t>
      </w:r>
    </w:p>
    <w:p w14:paraId="46DA79DE" w14:textId="13CDA81B" w:rsidR="006A01B5" w:rsidRDefault="00863FE2">
      <w:pPr>
        <w:pStyle w:val="Heading2"/>
      </w:pPr>
      <w:r>
        <w:t>8</w:t>
      </w:r>
      <w:r w:rsidR="00000000">
        <w:t>.</w:t>
      </w:r>
      <w:r>
        <w:t>5</w:t>
      </w:r>
      <w:r w:rsidR="00000000">
        <w:t xml:space="preserve"> Waitlisted Booking</w:t>
      </w:r>
    </w:p>
    <w:p w14:paraId="46821330" w14:textId="77777777" w:rsidR="006A01B5" w:rsidRDefault="00000000">
      <w:pPr>
        <w:pStyle w:val="ListNumber"/>
        <w:spacing w:after="40"/>
        <w:rPr>
          <w:rFonts w:hint="eastAsia"/>
        </w:rPr>
      </w:pPr>
      <w:r>
        <w:t>If sufficient seats are unavailable for all passengers, do not partially confirm.</w:t>
      </w:r>
    </w:p>
    <w:p w14:paraId="0726F49A" w14:textId="77777777" w:rsidR="006A01B5" w:rsidRDefault="00000000">
      <w:pPr>
        <w:pStyle w:val="ListNumber"/>
        <w:spacing w:after="40"/>
        <w:rPr>
          <w:rFonts w:hint="eastAsia"/>
        </w:rPr>
      </w:pPr>
      <w:r>
        <w:t>Process full payment.</w:t>
      </w:r>
    </w:p>
    <w:p w14:paraId="7C827B74" w14:textId="77777777" w:rsidR="006A01B5" w:rsidRDefault="00000000">
      <w:pPr>
        <w:pStyle w:val="ListNumber"/>
        <w:spacing w:after="40"/>
        <w:rPr>
          <w:rFonts w:hint="eastAsia"/>
        </w:rPr>
      </w:pPr>
      <w:r>
        <w:t>Create Waitlisted booking and FIFO WaitlistEntry.</w:t>
      </w:r>
    </w:p>
    <w:p w14:paraId="34C7043B" w14:textId="77777777" w:rsidR="006A01B5" w:rsidRDefault="00000000">
      <w:pPr>
        <w:pStyle w:val="ListNumber"/>
        <w:spacing w:after="40"/>
        <w:rPr>
          <w:rFonts w:hint="eastAsia"/>
        </w:rPr>
      </w:pPr>
      <w:r>
        <w:t>Generate PNR and return position.</w:t>
      </w:r>
    </w:p>
    <w:p w14:paraId="51FA2546" w14:textId="74896CE7" w:rsidR="006A01B5" w:rsidRDefault="00863FE2">
      <w:pPr>
        <w:pStyle w:val="Heading2"/>
      </w:pPr>
      <w:r>
        <w:t>8</w:t>
      </w:r>
      <w:r w:rsidR="00000000">
        <w:t>.</w:t>
      </w:r>
      <w:r>
        <w:t>6</w:t>
      </w:r>
      <w:r w:rsidR="00000000">
        <w:t xml:space="preserve"> Cancellation &amp; Promotion</w:t>
      </w:r>
    </w:p>
    <w:p w14:paraId="0474C01B" w14:textId="77777777" w:rsidR="006A01B5" w:rsidRDefault="00000000">
      <w:pPr>
        <w:pStyle w:val="ListNumber"/>
        <w:spacing w:after="40"/>
        <w:rPr>
          <w:rFonts w:hint="eastAsia"/>
        </w:rPr>
      </w:pPr>
      <w:r>
        <w:t>Validate PNR, ownership, status and journey date.</w:t>
      </w:r>
    </w:p>
    <w:p w14:paraId="0DFA7ED7" w14:textId="77777777" w:rsidR="006A01B5" w:rsidRDefault="00000000">
      <w:pPr>
        <w:pStyle w:val="ListNumber"/>
        <w:spacing w:after="40"/>
        <w:rPr>
          <w:rFonts w:hint="eastAsia"/>
        </w:rPr>
      </w:pPr>
      <w:r>
        <w:t>Mark booking Cancelled and release allocations.</w:t>
      </w:r>
    </w:p>
    <w:p w14:paraId="5DE0A5F7" w14:textId="77777777" w:rsidR="006A01B5" w:rsidRDefault="00000000">
      <w:pPr>
        <w:pStyle w:val="ListNumber"/>
        <w:spacing w:after="40"/>
        <w:rPr>
          <w:rFonts w:hint="eastAsia"/>
        </w:rPr>
      </w:pPr>
      <w:r>
        <w:t>Process full refund.</w:t>
      </w:r>
    </w:p>
    <w:p w14:paraId="0E4BE6DA" w14:textId="77777777" w:rsidR="006A01B5" w:rsidRDefault="00000000">
      <w:pPr>
        <w:pStyle w:val="ListNumber"/>
        <w:spacing w:after="40"/>
        <w:rPr>
          <w:rFonts w:hint="eastAsia"/>
        </w:rPr>
      </w:pPr>
      <w:r>
        <w:t>Process waitlisted bookings in strict FIFO order. Repeatedly evaluate the earliest waiting booking and promote it when enough currently available seats exist for the entire booking. After a successful promotion, continue with the next FIFO booking while seats remain available. If the next FIFO booking cannot be fully promoted, stop; do not skip it to promote later entries.</w:t>
      </w:r>
    </w:p>
    <w:p w14:paraId="10E3DED0" w14:textId="77777777" w:rsidR="006A01B5" w:rsidRDefault="00000000">
      <w:pPr>
        <w:pStyle w:val="ListNumber"/>
        <w:spacing w:after="40"/>
        <w:rPr>
          <w:rFonts w:hint="eastAsia"/>
        </w:rPr>
      </w:pPr>
      <w:r>
        <w:t>Promote only if enough seats exist for the entire waiting booking; allocate seats, confirm the booking, remove the waitlist entry and notify the owner without charging again.</w:t>
      </w:r>
    </w:p>
    <w:p w14:paraId="10E78C16" w14:textId="1B80F249" w:rsidR="006A01B5" w:rsidRDefault="00863FE2">
      <w:pPr>
        <w:pStyle w:val="Heading1"/>
      </w:pPr>
      <w:r>
        <w:lastRenderedPageBreak/>
        <w:t>9</w:t>
      </w:r>
      <w:r w:rsidR="00000000">
        <w:t>. Flow &amp; Sequence Diagrams</w:t>
      </w:r>
    </w:p>
    <w:p w14:paraId="1DF5D627" w14:textId="37F3C86F" w:rsidR="006A01B5" w:rsidRDefault="00863FE2">
      <w:pPr>
        <w:pStyle w:val="Heading2"/>
      </w:pPr>
      <w:r>
        <w:t>9</w:t>
      </w:r>
      <w:r w:rsidR="00000000">
        <w:t>.1 Flow Diagram (D5)</w:t>
      </w:r>
    </w:p>
    <w:p w14:paraId="7B254572" w14:textId="77777777" w:rsidR="006A01B5" w:rsidRDefault="00000000">
      <w:pPr>
        <w:jc w:val="center"/>
        <w:rPr>
          <w:rFonts w:hint="eastAsia"/>
        </w:rPr>
      </w:pPr>
      <w:r>
        <w:rPr>
          <w:noProof/>
        </w:rPr>
        <w:drawing>
          <wp:inline distT="0" distB="0" distL="0" distR="0" wp14:anchorId="5DB36367" wp14:editId="45F95011">
            <wp:extent cx="5943600" cy="6282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Flow_Diagram.png"/>
                    <pic:cNvPicPr/>
                  </pic:nvPicPr>
                  <pic:blipFill>
                    <a:blip r:embed="rId11"/>
                    <a:stretch>
                      <a:fillRect/>
                    </a:stretch>
                  </pic:blipFill>
                  <pic:spPr>
                    <a:xfrm>
                      <a:off x="0" y="0"/>
                      <a:ext cx="5943600" cy="6282463"/>
                    </a:xfrm>
                    <a:prstGeom prst="rect">
                      <a:avLst/>
                    </a:prstGeom>
                  </pic:spPr>
                </pic:pic>
              </a:graphicData>
            </a:graphic>
          </wp:inline>
        </w:drawing>
      </w:r>
    </w:p>
    <w:p w14:paraId="5FE617DB" w14:textId="77777777" w:rsidR="006A01B5" w:rsidRDefault="00000000">
      <w:pPr>
        <w:jc w:val="center"/>
        <w:rPr>
          <w:rFonts w:hint="eastAsia"/>
        </w:rPr>
      </w:pPr>
      <w:r>
        <w:t>Figure 5. Overall Project Flow (D5): public information, user management, booking, reservation viewing, cancellation/waitlist and administration.</w:t>
      </w:r>
    </w:p>
    <w:p w14:paraId="192E06B3" w14:textId="659D3F84" w:rsidR="006A01B5" w:rsidRDefault="00863FE2">
      <w:pPr>
        <w:pStyle w:val="Heading2"/>
      </w:pPr>
      <w:r>
        <w:lastRenderedPageBreak/>
        <w:t>9</w:t>
      </w:r>
      <w:r w:rsidR="00000000">
        <w:t>.2 Sequence Diagram (D7)</w:t>
      </w:r>
    </w:p>
    <w:p w14:paraId="15C3C836" w14:textId="77777777" w:rsidR="006A01B5" w:rsidRDefault="00000000">
      <w:pPr>
        <w:jc w:val="center"/>
        <w:rPr>
          <w:rFonts w:hint="eastAsia"/>
        </w:rPr>
      </w:pPr>
      <w:r>
        <w:rPr>
          <w:noProof/>
        </w:rPr>
        <w:drawing>
          <wp:inline distT="0" distB="0" distL="0" distR="0" wp14:anchorId="08817A5D" wp14:editId="6A40019F">
            <wp:extent cx="5943600" cy="484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technical_diagram_image_a_multi_panel_sequen.png"/>
                    <pic:cNvPicPr/>
                  </pic:nvPicPr>
                  <pic:blipFill>
                    <a:blip r:embed="rId12"/>
                    <a:stretch>
                      <a:fillRect/>
                    </a:stretch>
                  </pic:blipFill>
                  <pic:spPr>
                    <a:xfrm>
                      <a:off x="0" y="0"/>
                      <a:ext cx="5943600" cy="4846320"/>
                    </a:xfrm>
                    <a:prstGeom prst="rect">
                      <a:avLst/>
                    </a:prstGeom>
                  </pic:spPr>
                </pic:pic>
              </a:graphicData>
            </a:graphic>
          </wp:inline>
        </w:drawing>
      </w:r>
    </w:p>
    <w:p w14:paraId="12E48887" w14:textId="77777777" w:rsidR="006A01B5" w:rsidRDefault="00000000">
      <w:pPr>
        <w:jc w:val="center"/>
        <w:rPr>
          <w:rFonts w:hint="eastAsia"/>
        </w:rPr>
      </w:pPr>
      <w:r>
        <w:t>Figure 7. Sequence Diagram (D7): public information, JWT-authenticated booking, cancellation and FIFO waitlist promotion. Payment uses the Dummy Razorpay Gateway and notifications use SMTP.</w:t>
      </w:r>
    </w:p>
    <w:p w14:paraId="64564C67" w14:textId="77777777" w:rsidR="006A01B5" w:rsidRDefault="00000000">
      <w:pPr>
        <w:rPr>
          <w:rFonts w:hint="eastAsia"/>
        </w:rPr>
      </w:pPr>
      <w:r>
        <w:t>Note: Booking, Availability and Waitlist processing are internal components/services of Reservation Service, not separate microservices. D7 uses three interaction regions: public information, ticket booking, and cancellation with FIFO waitlist promotion.</w:t>
      </w:r>
    </w:p>
    <w:p w14:paraId="5DBDEF72" w14:textId="31A291DD" w:rsidR="006A01B5" w:rsidRDefault="00000000">
      <w:pPr>
        <w:pStyle w:val="Heading1"/>
      </w:pPr>
      <w:r>
        <w:t>1</w:t>
      </w:r>
      <w:r w:rsidR="00863FE2">
        <w:t>0</w:t>
      </w:r>
      <w:r>
        <w:t>. Validations &amp; Business Rules</w:t>
      </w:r>
    </w:p>
    <w:p w14:paraId="5A97D50F" w14:textId="78FDDD09" w:rsidR="006A01B5" w:rsidRDefault="00000000">
      <w:pPr>
        <w:pStyle w:val="Heading2"/>
      </w:pPr>
      <w:r>
        <w:t>1</w:t>
      </w:r>
      <w:r w:rsidR="00863FE2">
        <w:t>0</w:t>
      </w:r>
      <w:r>
        <w:t>.1 Validation Matrix</w:t>
      </w:r>
    </w:p>
    <w:tbl>
      <w:tblPr>
        <w:tblStyle w:val="TableGrid"/>
        <w:tblW w:w="0" w:type="auto"/>
        <w:jc w:val="center"/>
        <w:tblLook w:val="04A0" w:firstRow="1" w:lastRow="0" w:firstColumn="1" w:lastColumn="0" w:noHBand="0" w:noVBand="1"/>
      </w:tblPr>
      <w:tblGrid>
        <w:gridCol w:w="5107"/>
        <w:gridCol w:w="5107"/>
      </w:tblGrid>
      <w:tr w:rsidR="006A01B5" w14:paraId="0E4C71C4" w14:textId="77777777">
        <w:trPr>
          <w:jc w:val="center"/>
        </w:trPr>
        <w:tc>
          <w:tcPr>
            <w:tcW w:w="5112" w:type="dxa"/>
            <w:shd w:val="clear" w:color="auto" w:fill="D9EAF7"/>
            <w:vAlign w:val="center"/>
          </w:tcPr>
          <w:p w14:paraId="0DD588D4" w14:textId="77777777" w:rsidR="006A01B5" w:rsidRDefault="00000000">
            <w:pPr>
              <w:rPr>
                <w:rFonts w:hint="eastAsia"/>
              </w:rPr>
            </w:pPr>
            <w:r>
              <w:t>Area</w:t>
            </w:r>
          </w:p>
        </w:tc>
        <w:tc>
          <w:tcPr>
            <w:tcW w:w="5112" w:type="dxa"/>
            <w:shd w:val="clear" w:color="auto" w:fill="D9EAF7"/>
            <w:vAlign w:val="center"/>
          </w:tcPr>
          <w:p w14:paraId="53EEE177" w14:textId="77777777" w:rsidR="006A01B5" w:rsidRDefault="00000000">
            <w:pPr>
              <w:rPr>
                <w:rFonts w:hint="eastAsia"/>
              </w:rPr>
            </w:pPr>
            <w:r>
              <w:t>Validation</w:t>
            </w:r>
          </w:p>
        </w:tc>
      </w:tr>
      <w:tr w:rsidR="006A01B5" w14:paraId="3797375D" w14:textId="77777777">
        <w:trPr>
          <w:jc w:val="center"/>
        </w:trPr>
        <w:tc>
          <w:tcPr>
            <w:tcW w:w="5112" w:type="dxa"/>
            <w:vAlign w:val="center"/>
          </w:tcPr>
          <w:p w14:paraId="25B53662" w14:textId="77777777" w:rsidR="006A01B5" w:rsidRDefault="00000000">
            <w:pPr>
              <w:rPr>
                <w:rFonts w:hint="eastAsia"/>
              </w:rPr>
            </w:pPr>
            <w:r>
              <w:t>Passenger count</w:t>
            </w:r>
          </w:p>
        </w:tc>
        <w:tc>
          <w:tcPr>
            <w:tcW w:w="5112" w:type="dxa"/>
            <w:vAlign w:val="center"/>
          </w:tcPr>
          <w:p w14:paraId="33F420B3" w14:textId="77777777" w:rsidR="006A01B5" w:rsidRDefault="00000000">
            <w:pPr>
              <w:rPr>
                <w:rFonts w:hint="eastAsia"/>
              </w:rPr>
            </w:pPr>
            <w:r>
              <w:t>1–6 passengers.</w:t>
            </w:r>
          </w:p>
        </w:tc>
      </w:tr>
      <w:tr w:rsidR="006A01B5" w14:paraId="309B41BE" w14:textId="77777777">
        <w:trPr>
          <w:jc w:val="center"/>
        </w:trPr>
        <w:tc>
          <w:tcPr>
            <w:tcW w:w="5112" w:type="dxa"/>
            <w:vAlign w:val="center"/>
          </w:tcPr>
          <w:p w14:paraId="3F33B770" w14:textId="77777777" w:rsidR="006A01B5" w:rsidRDefault="00000000">
            <w:pPr>
              <w:rPr>
                <w:rFonts w:hint="eastAsia"/>
              </w:rPr>
            </w:pPr>
            <w:r>
              <w:t>Source / Destination</w:t>
            </w:r>
          </w:p>
        </w:tc>
        <w:tc>
          <w:tcPr>
            <w:tcW w:w="5112" w:type="dxa"/>
            <w:vAlign w:val="center"/>
          </w:tcPr>
          <w:p w14:paraId="3E11168F" w14:textId="77777777" w:rsidR="006A01B5" w:rsidRDefault="00000000">
            <w:pPr>
              <w:rPr>
                <w:rFonts w:hint="eastAsia"/>
              </w:rPr>
            </w:pPr>
            <w:r>
              <w:t>Both valid route stops; source precedes destination.</w:t>
            </w:r>
          </w:p>
        </w:tc>
      </w:tr>
      <w:tr w:rsidR="006A01B5" w14:paraId="63207D98" w14:textId="77777777">
        <w:trPr>
          <w:jc w:val="center"/>
        </w:trPr>
        <w:tc>
          <w:tcPr>
            <w:tcW w:w="5112" w:type="dxa"/>
            <w:vAlign w:val="center"/>
          </w:tcPr>
          <w:p w14:paraId="4F35EF0A" w14:textId="77777777" w:rsidR="006A01B5" w:rsidRDefault="00000000">
            <w:pPr>
              <w:rPr>
                <w:rFonts w:hint="eastAsia"/>
              </w:rPr>
            </w:pPr>
            <w:r>
              <w:t>Journey date</w:t>
            </w:r>
          </w:p>
        </w:tc>
        <w:tc>
          <w:tcPr>
            <w:tcW w:w="5112" w:type="dxa"/>
            <w:vAlign w:val="center"/>
          </w:tcPr>
          <w:p w14:paraId="63202461" w14:textId="77777777" w:rsidR="006A01B5" w:rsidRDefault="00000000">
            <w:pPr>
              <w:rPr>
                <w:rFonts w:hint="eastAsia"/>
              </w:rPr>
            </w:pPr>
            <w:r>
              <w:t>Valid bookable journey date.</w:t>
            </w:r>
          </w:p>
        </w:tc>
      </w:tr>
      <w:tr w:rsidR="006A01B5" w14:paraId="574270A1" w14:textId="77777777">
        <w:trPr>
          <w:jc w:val="center"/>
        </w:trPr>
        <w:tc>
          <w:tcPr>
            <w:tcW w:w="5112" w:type="dxa"/>
            <w:vAlign w:val="center"/>
          </w:tcPr>
          <w:p w14:paraId="707F20AF" w14:textId="77777777" w:rsidR="006A01B5" w:rsidRDefault="00000000">
            <w:pPr>
              <w:rPr>
                <w:rFonts w:hint="eastAsia"/>
              </w:rPr>
            </w:pPr>
            <w:r>
              <w:t>Coach type</w:t>
            </w:r>
          </w:p>
        </w:tc>
        <w:tc>
          <w:tcPr>
            <w:tcW w:w="5112" w:type="dxa"/>
            <w:vAlign w:val="center"/>
          </w:tcPr>
          <w:p w14:paraId="5815CC10" w14:textId="77777777" w:rsidR="006A01B5" w:rsidRDefault="00000000">
            <w:pPr>
              <w:rPr>
                <w:rFonts w:hint="eastAsia"/>
              </w:rPr>
            </w:pPr>
            <w:r>
              <w:t>Supported coach class.</w:t>
            </w:r>
          </w:p>
        </w:tc>
      </w:tr>
      <w:tr w:rsidR="006A01B5" w14:paraId="5C3036A3" w14:textId="77777777">
        <w:trPr>
          <w:jc w:val="center"/>
        </w:trPr>
        <w:tc>
          <w:tcPr>
            <w:tcW w:w="5112" w:type="dxa"/>
            <w:vAlign w:val="center"/>
          </w:tcPr>
          <w:p w14:paraId="2AE7C321" w14:textId="77777777" w:rsidR="006A01B5" w:rsidRDefault="00000000">
            <w:pPr>
              <w:rPr>
                <w:rFonts w:hint="eastAsia"/>
              </w:rPr>
            </w:pPr>
            <w:r>
              <w:t>Quota</w:t>
            </w:r>
          </w:p>
        </w:tc>
        <w:tc>
          <w:tcPr>
            <w:tcW w:w="5112" w:type="dxa"/>
            <w:vAlign w:val="center"/>
          </w:tcPr>
          <w:p w14:paraId="18359F62" w14:textId="77777777" w:rsidR="006A01B5" w:rsidRDefault="00000000">
            <w:pPr>
              <w:rPr>
                <w:rFonts w:hint="eastAsia"/>
              </w:rPr>
            </w:pPr>
            <w:r>
              <w:t>General or Ladies. Ladies quota requires every passenger to be female; General has no gender restriction. Both quotas share the same physical seat pool.</w:t>
            </w:r>
          </w:p>
        </w:tc>
      </w:tr>
      <w:tr w:rsidR="006A01B5" w14:paraId="6C3AD6CD" w14:textId="77777777">
        <w:trPr>
          <w:jc w:val="center"/>
        </w:trPr>
        <w:tc>
          <w:tcPr>
            <w:tcW w:w="5112" w:type="dxa"/>
            <w:vAlign w:val="center"/>
          </w:tcPr>
          <w:p w14:paraId="40ACE25B" w14:textId="77777777" w:rsidR="006A01B5" w:rsidRDefault="00000000">
            <w:pPr>
              <w:rPr>
                <w:rFonts w:hint="eastAsia"/>
              </w:rPr>
            </w:pPr>
            <w:r>
              <w:t>Passenger data</w:t>
            </w:r>
          </w:p>
        </w:tc>
        <w:tc>
          <w:tcPr>
            <w:tcW w:w="5112" w:type="dxa"/>
            <w:vAlign w:val="center"/>
          </w:tcPr>
          <w:p w14:paraId="4374A06A" w14:textId="77777777" w:rsidR="006A01B5" w:rsidRDefault="00000000">
            <w:pPr>
              <w:rPr>
                <w:rFonts w:hint="eastAsia"/>
              </w:rPr>
            </w:pPr>
            <w:r>
              <w:t>Name, age, gender and address required.</w:t>
            </w:r>
          </w:p>
        </w:tc>
      </w:tr>
      <w:tr w:rsidR="006A01B5" w14:paraId="44C4E255" w14:textId="77777777">
        <w:trPr>
          <w:jc w:val="center"/>
        </w:trPr>
        <w:tc>
          <w:tcPr>
            <w:tcW w:w="5112" w:type="dxa"/>
            <w:vAlign w:val="center"/>
          </w:tcPr>
          <w:p w14:paraId="284F5D93" w14:textId="77777777" w:rsidR="006A01B5" w:rsidRDefault="00000000">
            <w:pPr>
              <w:rPr>
                <w:rFonts w:hint="eastAsia"/>
              </w:rPr>
            </w:pPr>
            <w:r>
              <w:lastRenderedPageBreak/>
              <w:t>Cancellation</w:t>
            </w:r>
          </w:p>
        </w:tc>
        <w:tc>
          <w:tcPr>
            <w:tcW w:w="5112" w:type="dxa"/>
            <w:vAlign w:val="center"/>
          </w:tcPr>
          <w:p w14:paraId="07C5A7D9" w14:textId="77777777" w:rsidR="006A01B5" w:rsidRDefault="00000000">
            <w:pPr>
              <w:rPr>
                <w:rFonts w:hint="eastAsia"/>
              </w:rPr>
            </w:pPr>
            <w:r>
              <w:t>Owner only; booking must not already be cancelled; cancellation is permitted until scheduled departure from the booking's FromStation.</w:t>
            </w:r>
          </w:p>
        </w:tc>
      </w:tr>
      <w:tr w:rsidR="006A01B5" w14:paraId="62D85181" w14:textId="77777777">
        <w:trPr>
          <w:jc w:val="center"/>
        </w:trPr>
        <w:tc>
          <w:tcPr>
            <w:tcW w:w="5112" w:type="dxa"/>
            <w:vAlign w:val="center"/>
          </w:tcPr>
          <w:p w14:paraId="502BC10D" w14:textId="77777777" w:rsidR="006A01B5" w:rsidRDefault="00000000">
            <w:pPr>
              <w:rPr>
                <w:rFonts w:hint="eastAsia"/>
              </w:rPr>
            </w:pPr>
            <w:r>
              <w:t>Payment</w:t>
            </w:r>
          </w:p>
        </w:tc>
        <w:tc>
          <w:tcPr>
            <w:tcW w:w="5112" w:type="dxa"/>
            <w:vAlign w:val="center"/>
          </w:tcPr>
          <w:p w14:paraId="3999F853" w14:textId="77777777" w:rsidR="006A01B5" w:rsidRDefault="00000000">
            <w:pPr>
              <w:rPr>
                <w:rFonts w:hint="eastAsia"/>
              </w:rPr>
            </w:pPr>
            <w:r>
              <w:t>Full fare required before final booking/waitlist state; payment success followed by persistence failure requires a compensating refund.</w:t>
            </w:r>
          </w:p>
        </w:tc>
      </w:tr>
      <w:tr w:rsidR="006A01B5" w14:paraId="27BAA8F4" w14:textId="77777777">
        <w:trPr>
          <w:jc w:val="center"/>
        </w:trPr>
        <w:tc>
          <w:tcPr>
            <w:tcW w:w="5112" w:type="dxa"/>
          </w:tcPr>
          <w:p w14:paraId="1FBBBB66" w14:textId="77777777" w:rsidR="006A01B5" w:rsidRDefault="00000000">
            <w:pPr>
              <w:rPr>
                <w:rFonts w:hint="eastAsia"/>
              </w:rPr>
            </w:pPr>
            <w:r>
              <w:t>Waitlist</w:t>
            </w:r>
          </w:p>
        </w:tc>
        <w:tc>
          <w:tcPr>
            <w:tcW w:w="5112" w:type="dxa"/>
          </w:tcPr>
          <w:p w14:paraId="0011035D" w14:textId="032818EC" w:rsidR="006A01B5" w:rsidRDefault="00000000">
            <w:pPr>
              <w:rPr>
                <w:rFonts w:hint="eastAsia"/>
              </w:rPr>
            </w:pPr>
            <w:r>
              <w:t xml:space="preserve">Strict FIFO; </w:t>
            </w:r>
            <w:r w:rsidR="00300E6A" w:rsidRPr="00300E6A">
              <w:t>The system can promote multiple consecutive waitlisted bookings from seats released by a cancellation.</w:t>
            </w:r>
          </w:p>
        </w:tc>
      </w:tr>
      <w:tr w:rsidR="006A01B5" w14:paraId="2FBF0089" w14:textId="77777777">
        <w:trPr>
          <w:jc w:val="center"/>
        </w:trPr>
        <w:tc>
          <w:tcPr>
            <w:tcW w:w="5112" w:type="dxa"/>
          </w:tcPr>
          <w:p w14:paraId="3EF06BE3" w14:textId="77777777" w:rsidR="006A01B5" w:rsidRDefault="00000000">
            <w:pPr>
              <w:rPr>
                <w:rFonts w:hint="eastAsia"/>
              </w:rPr>
            </w:pPr>
            <w:r>
              <w:t>Coach / Seat identity</w:t>
            </w:r>
          </w:p>
        </w:tc>
        <w:tc>
          <w:tcPr>
            <w:tcW w:w="5112" w:type="dxa"/>
          </w:tcPr>
          <w:p w14:paraId="2867C360" w14:textId="77777777" w:rsidR="006A01B5" w:rsidRDefault="00000000">
            <w:pPr>
              <w:rPr>
                <w:rFonts w:hint="eastAsia"/>
              </w:rPr>
            </w:pPr>
            <w:r>
              <w:t>Referenced coach/seat identifiers must not be deleted or reused for different physical master data.</w:t>
            </w:r>
          </w:p>
        </w:tc>
      </w:tr>
    </w:tbl>
    <w:p w14:paraId="4D844642" w14:textId="77777777" w:rsidR="006A01B5" w:rsidRDefault="006A01B5">
      <w:pPr>
        <w:rPr>
          <w:rFonts w:hint="eastAsia"/>
        </w:rPr>
      </w:pPr>
    </w:p>
    <w:p w14:paraId="66883E8C" w14:textId="605FBE2F" w:rsidR="006A01B5" w:rsidRDefault="00000000">
      <w:pPr>
        <w:pStyle w:val="Heading2"/>
      </w:pPr>
      <w:r>
        <w:t>1</w:t>
      </w:r>
      <w:r w:rsidR="00863FE2">
        <w:t>0</w:t>
      </w:r>
      <w:r>
        <w:t>.2 Segment Overlap</w:t>
      </w:r>
    </w:p>
    <w:p w14:paraId="13D46245" w14:textId="77777777" w:rsidR="006A01B5" w:rsidRDefault="00000000">
      <w:pPr>
        <w:rPr>
          <w:rFonts w:hint="eastAsia"/>
        </w:rPr>
      </w:pPr>
      <w:r>
        <w:t>A physical seat may be reused for non-overlapping journey segments. The conflict rule is:</w:t>
      </w:r>
    </w:p>
    <w:p w14:paraId="55CAA9A3" w14:textId="77777777" w:rsidR="006A01B5" w:rsidRDefault="00000000">
      <w:pPr>
        <w:rPr>
          <w:rFonts w:hint="eastAsia"/>
        </w:rPr>
      </w:pPr>
      <w:r>
        <w:t>In this rule, existingFromOrder, existingToOrder, requestedFromOrder and requestedToOrder are the RouteStops.StopOrder values of the corresponding stations for the train.</w:t>
      </w:r>
    </w:p>
    <w:p w14:paraId="5ADAB15F" w14:textId="77777777" w:rsidR="006A01B5" w:rsidRDefault="00000000">
      <w:pPr>
        <w:ind w:left="360"/>
        <w:rPr>
          <w:rFonts w:hint="eastAsia"/>
        </w:rPr>
      </w:pPr>
      <w:r>
        <w:rPr>
          <w:rFonts w:ascii="Consolas" w:hAnsi="Consolas"/>
          <w:sz w:val="16"/>
        </w:rPr>
        <w:t>existingFromOrder &lt; requestedToOrder</w:t>
      </w:r>
      <w:r>
        <w:rPr>
          <w:rFonts w:ascii="Consolas" w:hAnsi="Consolas"/>
          <w:sz w:val="16"/>
        </w:rPr>
        <w:br/>
        <w:t>&amp;&amp; requestedFromOrder &lt; existingToOrder</w:t>
      </w:r>
    </w:p>
    <w:p w14:paraId="12D37D94" w14:textId="77777777" w:rsidR="006A01B5" w:rsidRDefault="00000000">
      <w:pPr>
        <w:rPr>
          <w:rFonts w:hint="eastAsia"/>
        </w:rPr>
      </w:pPr>
      <w:r>
        <w:t>Example: A→C conflicts with B→D, but A→C can be followed by C→E.</w:t>
      </w:r>
    </w:p>
    <w:p w14:paraId="77702353" w14:textId="034EF231" w:rsidR="006A01B5" w:rsidRDefault="00000000">
      <w:pPr>
        <w:pStyle w:val="Heading1"/>
      </w:pPr>
      <w:r>
        <w:t>1</w:t>
      </w:r>
      <w:r w:rsidR="00863FE2">
        <w:t>1</w:t>
      </w:r>
      <w:r>
        <w:t>. Database Architecture</w:t>
      </w:r>
    </w:p>
    <w:p w14:paraId="24081453" w14:textId="77777777" w:rsidR="006A01B5" w:rsidRDefault="00000000">
      <w:pPr>
        <w:jc w:val="center"/>
        <w:rPr>
          <w:rFonts w:hint="eastAsia"/>
        </w:rPr>
      </w:pPr>
      <w:r>
        <w:rPr>
          <w:noProof/>
        </w:rPr>
        <w:drawing>
          <wp:inline distT="0" distB="0" distL="0" distR="0" wp14:anchorId="348B27AD" wp14:editId="597DD570">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diagram_on_a_white_background.png"/>
                    <pic:cNvPicPr/>
                  </pic:nvPicPr>
                  <pic:blipFill>
                    <a:blip r:embed="rId13"/>
                    <a:stretch>
                      <a:fillRect/>
                    </a:stretch>
                  </pic:blipFill>
                  <pic:spPr>
                    <a:xfrm>
                      <a:off x="0" y="0"/>
                      <a:ext cx="5943600" cy="3962400"/>
                    </a:xfrm>
                    <a:prstGeom prst="rect">
                      <a:avLst/>
                    </a:prstGeom>
                  </pic:spPr>
                </pic:pic>
              </a:graphicData>
            </a:graphic>
          </wp:inline>
        </w:drawing>
      </w:r>
    </w:p>
    <w:p w14:paraId="650080A7" w14:textId="77777777" w:rsidR="006A01B5" w:rsidRDefault="00000000">
      <w:pPr>
        <w:jc w:val="center"/>
        <w:rPr>
          <w:rFonts w:hint="eastAsia"/>
        </w:rPr>
      </w:pPr>
      <w:r>
        <w:rPr>
          <w:i/>
          <w:sz w:val="17"/>
        </w:rPr>
        <w:t>Figure 4. Database Architecture (D4).</w:t>
      </w:r>
    </w:p>
    <w:p w14:paraId="5F5471F7" w14:textId="77777777" w:rsidR="006A01B5" w:rsidRDefault="00000000">
      <w:pPr>
        <w:rPr>
          <w:rFonts w:hint="eastAsia"/>
        </w:rPr>
      </w:pPr>
      <w:r>
        <w:lastRenderedPageBreak/>
        <w:t>User, Train, Reservation and Payment services each own a separate database. Mail Service, API Gateway, Dummy Razorpay Gateway and SMTP Server do not have application databases in the current scope.</w:t>
      </w:r>
    </w:p>
    <w:p w14:paraId="45A4EEC4" w14:textId="58826F2B" w:rsidR="006A01B5" w:rsidRDefault="00000000">
      <w:pPr>
        <w:pStyle w:val="Heading1"/>
      </w:pPr>
      <w:r>
        <w:t>1</w:t>
      </w:r>
      <w:r w:rsidR="00863FE2">
        <w:t>2</w:t>
      </w:r>
      <w:r>
        <w:t>. ER Diagram</w:t>
      </w:r>
    </w:p>
    <w:p w14:paraId="6368AD78" w14:textId="77777777" w:rsidR="006A01B5" w:rsidRDefault="00000000">
      <w:pPr>
        <w:jc w:val="center"/>
        <w:rPr>
          <w:rFonts w:hint="eastAsia"/>
        </w:rPr>
      </w:pPr>
      <w:r>
        <w:rPr>
          <w:noProof/>
        </w:rPr>
        <w:drawing>
          <wp:inline distT="0" distB="0" distL="0" distR="0" wp14:anchorId="4B720F5D" wp14:editId="71C44F47">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etailed_infographic_diagram_scene_a_large_er_d.png"/>
                    <pic:cNvPicPr/>
                  </pic:nvPicPr>
                  <pic:blipFill>
                    <a:blip r:embed="rId14"/>
                    <a:stretch>
                      <a:fillRect/>
                    </a:stretch>
                  </pic:blipFill>
                  <pic:spPr>
                    <a:xfrm>
                      <a:off x="0" y="0"/>
                      <a:ext cx="5943600" cy="3962400"/>
                    </a:xfrm>
                    <a:prstGeom prst="rect">
                      <a:avLst/>
                    </a:prstGeom>
                  </pic:spPr>
                </pic:pic>
              </a:graphicData>
            </a:graphic>
          </wp:inline>
        </w:drawing>
      </w:r>
    </w:p>
    <w:p w14:paraId="41D3AD62" w14:textId="77777777" w:rsidR="006A01B5" w:rsidRDefault="00000000">
      <w:pPr>
        <w:jc w:val="center"/>
        <w:rPr>
          <w:rFonts w:hint="eastAsia"/>
        </w:rPr>
      </w:pPr>
      <w:r>
        <w:rPr>
          <w:i/>
          <w:sz w:val="17"/>
        </w:rPr>
        <w:t>Figure 6. ER Diagram (D6).</w:t>
      </w:r>
    </w:p>
    <w:p w14:paraId="70AF6BCE" w14:textId="77777777" w:rsidR="006A01B5" w:rsidRDefault="00000000">
      <w:pPr>
        <w:rPr>
          <w:rFonts w:hint="eastAsia"/>
        </w:rPr>
      </w:pPr>
      <w:r>
        <w:t>The ER view reflects the finalized service-owned database model. The User DB contains Users and Roles, with Users.RoleId as a local foreign key to Roles.Id. Cross-service identifiers are logical references; only relationships within a service database are enforced with database foreign keys. Section 14 is authoritative for table definitions.</w:t>
      </w:r>
    </w:p>
    <w:p w14:paraId="14C7AA8F" w14:textId="6A39C38B" w:rsidR="006A01B5" w:rsidRDefault="00000000">
      <w:pPr>
        <w:pStyle w:val="Heading1"/>
      </w:pPr>
      <w:r>
        <w:t>1</w:t>
      </w:r>
      <w:r w:rsidR="00863FE2">
        <w:t>3</w:t>
      </w:r>
      <w:r>
        <w:t>. Data Model / Tables</w:t>
      </w:r>
    </w:p>
    <w:p w14:paraId="4AE6F901" w14:textId="003E7D20" w:rsidR="006A01B5" w:rsidRDefault="00000000">
      <w:pPr>
        <w:pStyle w:val="Heading2"/>
      </w:pPr>
      <w:r>
        <w:t>1</w:t>
      </w:r>
      <w:r w:rsidR="00863FE2">
        <w:t>3</w:t>
      </w:r>
      <w:r>
        <w:t>.1 User DB</w:t>
      </w:r>
    </w:p>
    <w:p w14:paraId="19EB7907" w14:textId="77777777" w:rsidR="006A01B5" w:rsidRDefault="00000000">
      <w:pPr>
        <w:rPr>
          <w:rFonts w:hint="eastAsia"/>
        </w:rPr>
      </w:pPr>
      <w:r>
        <w:t>User DB contains Users and Roles. Users.RoleId is a local foreign key to Roles.Id and Role.Name is unique. Initial roles are seeded as Passenger and Administrator. Normal registration assigns Passenger and does not accept a client-supplied RoleId.</w:t>
      </w:r>
    </w:p>
    <w:tbl>
      <w:tblPr>
        <w:tblStyle w:val="TableGrid"/>
        <w:tblW w:w="0" w:type="auto"/>
        <w:jc w:val="center"/>
        <w:tblLook w:val="04A0" w:firstRow="1" w:lastRow="0" w:firstColumn="1" w:lastColumn="0" w:noHBand="0" w:noVBand="1"/>
      </w:tblPr>
      <w:tblGrid>
        <w:gridCol w:w="2553"/>
        <w:gridCol w:w="2554"/>
        <w:gridCol w:w="2554"/>
        <w:gridCol w:w="2553"/>
      </w:tblGrid>
      <w:tr w:rsidR="006A01B5" w14:paraId="1023DA53" w14:textId="77777777">
        <w:trPr>
          <w:jc w:val="center"/>
        </w:trPr>
        <w:tc>
          <w:tcPr>
            <w:tcW w:w="2556" w:type="dxa"/>
            <w:shd w:val="clear" w:color="auto" w:fill="D9EAF7"/>
            <w:vAlign w:val="center"/>
          </w:tcPr>
          <w:p w14:paraId="798EB6F7" w14:textId="77777777" w:rsidR="006A01B5" w:rsidRDefault="00000000">
            <w:pPr>
              <w:rPr>
                <w:rFonts w:hint="eastAsia"/>
              </w:rPr>
            </w:pPr>
            <w:r>
              <w:t>Table</w:t>
            </w:r>
          </w:p>
        </w:tc>
        <w:tc>
          <w:tcPr>
            <w:tcW w:w="2556" w:type="dxa"/>
            <w:shd w:val="clear" w:color="auto" w:fill="D9EAF7"/>
            <w:vAlign w:val="center"/>
          </w:tcPr>
          <w:p w14:paraId="730E0F1F" w14:textId="77777777" w:rsidR="006A01B5" w:rsidRDefault="00000000">
            <w:pPr>
              <w:rPr>
                <w:rFonts w:hint="eastAsia"/>
              </w:rPr>
            </w:pPr>
            <w:r>
              <w:t>Column</w:t>
            </w:r>
          </w:p>
        </w:tc>
        <w:tc>
          <w:tcPr>
            <w:tcW w:w="2556" w:type="dxa"/>
            <w:shd w:val="clear" w:color="auto" w:fill="D9EAF7"/>
            <w:vAlign w:val="center"/>
          </w:tcPr>
          <w:p w14:paraId="7D671FF4" w14:textId="77777777" w:rsidR="006A01B5" w:rsidRDefault="00000000">
            <w:pPr>
              <w:rPr>
                <w:rFonts w:hint="eastAsia"/>
              </w:rPr>
            </w:pPr>
            <w:r>
              <w:t>Type</w:t>
            </w:r>
          </w:p>
        </w:tc>
        <w:tc>
          <w:tcPr>
            <w:tcW w:w="2556" w:type="dxa"/>
            <w:shd w:val="clear" w:color="auto" w:fill="D9EAF7"/>
            <w:vAlign w:val="center"/>
          </w:tcPr>
          <w:p w14:paraId="7841D20B" w14:textId="77777777" w:rsidR="006A01B5" w:rsidRDefault="00000000">
            <w:pPr>
              <w:rPr>
                <w:rFonts w:hint="eastAsia"/>
              </w:rPr>
            </w:pPr>
            <w:r>
              <w:t>Constraints</w:t>
            </w:r>
          </w:p>
        </w:tc>
      </w:tr>
      <w:tr w:rsidR="006A01B5" w14:paraId="5AB02EC7" w14:textId="77777777">
        <w:trPr>
          <w:jc w:val="center"/>
        </w:trPr>
        <w:tc>
          <w:tcPr>
            <w:tcW w:w="2556" w:type="dxa"/>
            <w:vAlign w:val="center"/>
          </w:tcPr>
          <w:p w14:paraId="4A7B4C09" w14:textId="77777777" w:rsidR="006A01B5" w:rsidRDefault="00000000">
            <w:pPr>
              <w:rPr>
                <w:rFonts w:hint="eastAsia"/>
              </w:rPr>
            </w:pPr>
            <w:r>
              <w:t>Users</w:t>
            </w:r>
          </w:p>
        </w:tc>
        <w:tc>
          <w:tcPr>
            <w:tcW w:w="2556" w:type="dxa"/>
            <w:vAlign w:val="center"/>
          </w:tcPr>
          <w:p w14:paraId="7720E3B6" w14:textId="77777777" w:rsidR="006A01B5" w:rsidRDefault="00000000">
            <w:pPr>
              <w:rPr>
                <w:rFonts w:hint="eastAsia"/>
              </w:rPr>
            </w:pPr>
            <w:r>
              <w:t>Id</w:t>
            </w:r>
          </w:p>
        </w:tc>
        <w:tc>
          <w:tcPr>
            <w:tcW w:w="2556" w:type="dxa"/>
            <w:vAlign w:val="center"/>
          </w:tcPr>
          <w:p w14:paraId="43CCB347" w14:textId="77777777" w:rsidR="006A01B5" w:rsidRDefault="00000000">
            <w:pPr>
              <w:rPr>
                <w:rFonts w:hint="eastAsia"/>
              </w:rPr>
            </w:pPr>
            <w:r>
              <w:t>INT</w:t>
            </w:r>
          </w:p>
        </w:tc>
        <w:tc>
          <w:tcPr>
            <w:tcW w:w="2556" w:type="dxa"/>
            <w:vAlign w:val="center"/>
          </w:tcPr>
          <w:p w14:paraId="1F0695DE" w14:textId="77777777" w:rsidR="006A01B5" w:rsidRDefault="00000000">
            <w:pPr>
              <w:rPr>
                <w:rFonts w:hint="eastAsia"/>
              </w:rPr>
            </w:pPr>
            <w:r>
              <w:t>PK, Identity</w:t>
            </w:r>
          </w:p>
        </w:tc>
      </w:tr>
      <w:tr w:rsidR="006A01B5" w14:paraId="14083F98" w14:textId="77777777">
        <w:trPr>
          <w:jc w:val="center"/>
        </w:trPr>
        <w:tc>
          <w:tcPr>
            <w:tcW w:w="2556" w:type="dxa"/>
            <w:vAlign w:val="center"/>
          </w:tcPr>
          <w:p w14:paraId="33FF6CEC" w14:textId="77777777" w:rsidR="006A01B5" w:rsidRDefault="00000000">
            <w:pPr>
              <w:rPr>
                <w:rFonts w:hint="eastAsia"/>
              </w:rPr>
            </w:pPr>
            <w:r>
              <w:t>Users</w:t>
            </w:r>
          </w:p>
        </w:tc>
        <w:tc>
          <w:tcPr>
            <w:tcW w:w="2556" w:type="dxa"/>
            <w:vAlign w:val="center"/>
          </w:tcPr>
          <w:p w14:paraId="69027166" w14:textId="77777777" w:rsidR="006A01B5" w:rsidRDefault="00000000">
            <w:pPr>
              <w:rPr>
                <w:rFonts w:hint="eastAsia"/>
              </w:rPr>
            </w:pPr>
            <w:r>
              <w:t>Name</w:t>
            </w:r>
          </w:p>
        </w:tc>
        <w:tc>
          <w:tcPr>
            <w:tcW w:w="2556" w:type="dxa"/>
            <w:vAlign w:val="center"/>
          </w:tcPr>
          <w:p w14:paraId="1DC543D4" w14:textId="77777777" w:rsidR="006A01B5" w:rsidRDefault="00000000">
            <w:pPr>
              <w:rPr>
                <w:rFonts w:hint="eastAsia"/>
              </w:rPr>
            </w:pPr>
            <w:r>
              <w:t>NVARCHAR(100)</w:t>
            </w:r>
          </w:p>
        </w:tc>
        <w:tc>
          <w:tcPr>
            <w:tcW w:w="2556" w:type="dxa"/>
            <w:vAlign w:val="center"/>
          </w:tcPr>
          <w:p w14:paraId="33C7D377" w14:textId="77777777" w:rsidR="006A01B5" w:rsidRDefault="00000000">
            <w:pPr>
              <w:rPr>
                <w:rFonts w:hint="eastAsia"/>
              </w:rPr>
            </w:pPr>
            <w:r>
              <w:t>NOT NULL</w:t>
            </w:r>
          </w:p>
        </w:tc>
      </w:tr>
      <w:tr w:rsidR="006A01B5" w14:paraId="42AE73BD" w14:textId="77777777">
        <w:trPr>
          <w:jc w:val="center"/>
        </w:trPr>
        <w:tc>
          <w:tcPr>
            <w:tcW w:w="2556" w:type="dxa"/>
            <w:vAlign w:val="center"/>
          </w:tcPr>
          <w:p w14:paraId="1B7C6903" w14:textId="77777777" w:rsidR="006A01B5" w:rsidRDefault="00000000">
            <w:pPr>
              <w:rPr>
                <w:rFonts w:hint="eastAsia"/>
              </w:rPr>
            </w:pPr>
            <w:r>
              <w:t>Users</w:t>
            </w:r>
          </w:p>
        </w:tc>
        <w:tc>
          <w:tcPr>
            <w:tcW w:w="2556" w:type="dxa"/>
            <w:vAlign w:val="center"/>
          </w:tcPr>
          <w:p w14:paraId="0ED553D0" w14:textId="77777777" w:rsidR="006A01B5" w:rsidRDefault="00000000">
            <w:pPr>
              <w:rPr>
                <w:rFonts w:hint="eastAsia"/>
              </w:rPr>
            </w:pPr>
            <w:r>
              <w:t>Email</w:t>
            </w:r>
          </w:p>
        </w:tc>
        <w:tc>
          <w:tcPr>
            <w:tcW w:w="2556" w:type="dxa"/>
            <w:vAlign w:val="center"/>
          </w:tcPr>
          <w:p w14:paraId="28FCFD20" w14:textId="77777777" w:rsidR="006A01B5" w:rsidRDefault="00000000">
            <w:pPr>
              <w:rPr>
                <w:rFonts w:hint="eastAsia"/>
              </w:rPr>
            </w:pPr>
            <w:r>
              <w:t>NVARCHAR(100)</w:t>
            </w:r>
          </w:p>
        </w:tc>
        <w:tc>
          <w:tcPr>
            <w:tcW w:w="2556" w:type="dxa"/>
            <w:vAlign w:val="center"/>
          </w:tcPr>
          <w:p w14:paraId="0C876EB3" w14:textId="77777777" w:rsidR="006A01B5" w:rsidRDefault="00000000">
            <w:pPr>
              <w:rPr>
                <w:rFonts w:hint="eastAsia"/>
              </w:rPr>
            </w:pPr>
            <w:r>
              <w:t>NOT NULL, UNIQUE</w:t>
            </w:r>
          </w:p>
        </w:tc>
      </w:tr>
      <w:tr w:rsidR="006A01B5" w14:paraId="06456061" w14:textId="77777777">
        <w:trPr>
          <w:jc w:val="center"/>
        </w:trPr>
        <w:tc>
          <w:tcPr>
            <w:tcW w:w="2556" w:type="dxa"/>
            <w:vAlign w:val="center"/>
          </w:tcPr>
          <w:p w14:paraId="399AE1AB" w14:textId="77777777" w:rsidR="006A01B5" w:rsidRDefault="00000000">
            <w:pPr>
              <w:rPr>
                <w:rFonts w:hint="eastAsia"/>
              </w:rPr>
            </w:pPr>
            <w:r>
              <w:t>Users</w:t>
            </w:r>
          </w:p>
        </w:tc>
        <w:tc>
          <w:tcPr>
            <w:tcW w:w="2556" w:type="dxa"/>
            <w:vAlign w:val="center"/>
          </w:tcPr>
          <w:p w14:paraId="05D025F5" w14:textId="77777777" w:rsidR="006A01B5" w:rsidRDefault="00000000">
            <w:pPr>
              <w:rPr>
                <w:rFonts w:hint="eastAsia"/>
              </w:rPr>
            </w:pPr>
            <w:r>
              <w:t>PhoneNumber</w:t>
            </w:r>
          </w:p>
        </w:tc>
        <w:tc>
          <w:tcPr>
            <w:tcW w:w="2556" w:type="dxa"/>
            <w:vAlign w:val="center"/>
          </w:tcPr>
          <w:p w14:paraId="1D4CCA66" w14:textId="77777777" w:rsidR="006A01B5" w:rsidRDefault="00000000">
            <w:pPr>
              <w:rPr>
                <w:rFonts w:hint="eastAsia"/>
              </w:rPr>
            </w:pPr>
            <w:r>
              <w:t>NVARCHAR(15)</w:t>
            </w:r>
          </w:p>
        </w:tc>
        <w:tc>
          <w:tcPr>
            <w:tcW w:w="2556" w:type="dxa"/>
            <w:vAlign w:val="center"/>
          </w:tcPr>
          <w:p w14:paraId="25FD6CD8" w14:textId="77777777" w:rsidR="006A01B5" w:rsidRDefault="00000000">
            <w:pPr>
              <w:rPr>
                <w:rFonts w:hint="eastAsia"/>
              </w:rPr>
            </w:pPr>
            <w:r>
              <w:t>NOT NULL, UNIQUE</w:t>
            </w:r>
          </w:p>
        </w:tc>
      </w:tr>
      <w:tr w:rsidR="006A01B5" w14:paraId="0F832108" w14:textId="77777777">
        <w:trPr>
          <w:jc w:val="center"/>
        </w:trPr>
        <w:tc>
          <w:tcPr>
            <w:tcW w:w="2556" w:type="dxa"/>
            <w:vAlign w:val="center"/>
          </w:tcPr>
          <w:p w14:paraId="2E8F2EC6" w14:textId="77777777" w:rsidR="006A01B5" w:rsidRDefault="00000000">
            <w:pPr>
              <w:rPr>
                <w:rFonts w:hint="eastAsia"/>
              </w:rPr>
            </w:pPr>
            <w:r>
              <w:t>Users</w:t>
            </w:r>
          </w:p>
        </w:tc>
        <w:tc>
          <w:tcPr>
            <w:tcW w:w="2556" w:type="dxa"/>
            <w:vAlign w:val="center"/>
          </w:tcPr>
          <w:p w14:paraId="46022AFC" w14:textId="77777777" w:rsidR="006A01B5" w:rsidRDefault="00000000">
            <w:pPr>
              <w:rPr>
                <w:rFonts w:hint="eastAsia"/>
              </w:rPr>
            </w:pPr>
            <w:r>
              <w:t>PasswordHash</w:t>
            </w:r>
          </w:p>
        </w:tc>
        <w:tc>
          <w:tcPr>
            <w:tcW w:w="2556" w:type="dxa"/>
            <w:vAlign w:val="center"/>
          </w:tcPr>
          <w:p w14:paraId="5C37E335" w14:textId="77777777" w:rsidR="006A01B5" w:rsidRDefault="00000000">
            <w:pPr>
              <w:rPr>
                <w:rFonts w:hint="eastAsia"/>
              </w:rPr>
            </w:pPr>
            <w:r>
              <w:t>NVARCHAR(255)</w:t>
            </w:r>
          </w:p>
        </w:tc>
        <w:tc>
          <w:tcPr>
            <w:tcW w:w="2556" w:type="dxa"/>
            <w:vAlign w:val="center"/>
          </w:tcPr>
          <w:p w14:paraId="6714440A" w14:textId="77777777" w:rsidR="006A01B5" w:rsidRDefault="00000000">
            <w:pPr>
              <w:rPr>
                <w:rFonts w:hint="eastAsia"/>
              </w:rPr>
            </w:pPr>
            <w:r>
              <w:t>NOT NULL</w:t>
            </w:r>
          </w:p>
        </w:tc>
      </w:tr>
      <w:tr w:rsidR="006A01B5" w14:paraId="2914809B" w14:textId="77777777">
        <w:trPr>
          <w:jc w:val="center"/>
        </w:trPr>
        <w:tc>
          <w:tcPr>
            <w:tcW w:w="2556" w:type="dxa"/>
            <w:vAlign w:val="center"/>
          </w:tcPr>
          <w:p w14:paraId="3496EAE0" w14:textId="77777777" w:rsidR="006A01B5" w:rsidRDefault="00000000">
            <w:pPr>
              <w:rPr>
                <w:rFonts w:hint="eastAsia"/>
              </w:rPr>
            </w:pPr>
            <w:r>
              <w:t>Users</w:t>
            </w:r>
          </w:p>
        </w:tc>
        <w:tc>
          <w:tcPr>
            <w:tcW w:w="2556" w:type="dxa"/>
            <w:vAlign w:val="center"/>
          </w:tcPr>
          <w:p w14:paraId="1CBD6B58" w14:textId="77777777" w:rsidR="006A01B5" w:rsidRDefault="00000000">
            <w:pPr>
              <w:rPr>
                <w:rFonts w:hint="eastAsia"/>
              </w:rPr>
            </w:pPr>
            <w:r>
              <w:t>RoleId</w:t>
            </w:r>
          </w:p>
        </w:tc>
        <w:tc>
          <w:tcPr>
            <w:tcW w:w="2556" w:type="dxa"/>
            <w:vAlign w:val="center"/>
          </w:tcPr>
          <w:p w14:paraId="29CBCBE3" w14:textId="77777777" w:rsidR="006A01B5" w:rsidRDefault="00000000">
            <w:pPr>
              <w:rPr>
                <w:rFonts w:hint="eastAsia"/>
              </w:rPr>
            </w:pPr>
            <w:r>
              <w:t>INT</w:t>
            </w:r>
          </w:p>
        </w:tc>
        <w:tc>
          <w:tcPr>
            <w:tcW w:w="2556" w:type="dxa"/>
            <w:vAlign w:val="center"/>
          </w:tcPr>
          <w:p w14:paraId="0A5990CB" w14:textId="77777777" w:rsidR="006A01B5" w:rsidRDefault="00000000">
            <w:pPr>
              <w:rPr>
                <w:rFonts w:hint="eastAsia"/>
              </w:rPr>
            </w:pPr>
            <w:r>
              <w:t>NOT NULL, FK → Roles.Id</w:t>
            </w:r>
          </w:p>
        </w:tc>
      </w:tr>
      <w:tr w:rsidR="006A01B5" w14:paraId="155F6B25" w14:textId="77777777">
        <w:trPr>
          <w:jc w:val="center"/>
        </w:trPr>
        <w:tc>
          <w:tcPr>
            <w:tcW w:w="2556" w:type="dxa"/>
            <w:vAlign w:val="center"/>
          </w:tcPr>
          <w:p w14:paraId="12969161" w14:textId="77777777" w:rsidR="006A01B5" w:rsidRDefault="00000000">
            <w:pPr>
              <w:rPr>
                <w:rFonts w:hint="eastAsia"/>
              </w:rPr>
            </w:pPr>
            <w:r>
              <w:t>Users</w:t>
            </w:r>
          </w:p>
        </w:tc>
        <w:tc>
          <w:tcPr>
            <w:tcW w:w="2556" w:type="dxa"/>
            <w:vAlign w:val="center"/>
          </w:tcPr>
          <w:p w14:paraId="3553EC43" w14:textId="77777777" w:rsidR="006A01B5" w:rsidRDefault="00000000">
            <w:pPr>
              <w:rPr>
                <w:rFonts w:hint="eastAsia"/>
              </w:rPr>
            </w:pPr>
            <w:r>
              <w:t>CreatedAt</w:t>
            </w:r>
          </w:p>
        </w:tc>
        <w:tc>
          <w:tcPr>
            <w:tcW w:w="2556" w:type="dxa"/>
            <w:vAlign w:val="center"/>
          </w:tcPr>
          <w:p w14:paraId="6F9B9EC1" w14:textId="77777777" w:rsidR="006A01B5" w:rsidRDefault="00000000">
            <w:pPr>
              <w:rPr>
                <w:rFonts w:hint="eastAsia"/>
              </w:rPr>
            </w:pPr>
            <w:r>
              <w:t>DATETIME2</w:t>
            </w:r>
          </w:p>
        </w:tc>
        <w:tc>
          <w:tcPr>
            <w:tcW w:w="2556" w:type="dxa"/>
            <w:vAlign w:val="center"/>
          </w:tcPr>
          <w:p w14:paraId="402638D7" w14:textId="77777777" w:rsidR="006A01B5" w:rsidRDefault="00000000">
            <w:pPr>
              <w:rPr>
                <w:rFonts w:hint="eastAsia"/>
              </w:rPr>
            </w:pPr>
            <w:r>
              <w:t>NOT NULL</w:t>
            </w:r>
          </w:p>
        </w:tc>
      </w:tr>
      <w:tr w:rsidR="006A01B5" w14:paraId="335EF08C" w14:textId="77777777">
        <w:trPr>
          <w:jc w:val="center"/>
        </w:trPr>
        <w:tc>
          <w:tcPr>
            <w:tcW w:w="2556" w:type="dxa"/>
          </w:tcPr>
          <w:p w14:paraId="089E3885" w14:textId="77777777" w:rsidR="006A01B5" w:rsidRDefault="00000000">
            <w:pPr>
              <w:rPr>
                <w:rFonts w:hint="eastAsia"/>
              </w:rPr>
            </w:pPr>
            <w:r>
              <w:lastRenderedPageBreak/>
              <w:t>Roles</w:t>
            </w:r>
          </w:p>
        </w:tc>
        <w:tc>
          <w:tcPr>
            <w:tcW w:w="2556" w:type="dxa"/>
          </w:tcPr>
          <w:p w14:paraId="38EB0422" w14:textId="77777777" w:rsidR="006A01B5" w:rsidRDefault="00000000">
            <w:pPr>
              <w:rPr>
                <w:rFonts w:hint="eastAsia"/>
              </w:rPr>
            </w:pPr>
            <w:r>
              <w:t>Id</w:t>
            </w:r>
          </w:p>
        </w:tc>
        <w:tc>
          <w:tcPr>
            <w:tcW w:w="2556" w:type="dxa"/>
          </w:tcPr>
          <w:p w14:paraId="2B0A6093" w14:textId="77777777" w:rsidR="006A01B5" w:rsidRDefault="00000000">
            <w:pPr>
              <w:rPr>
                <w:rFonts w:hint="eastAsia"/>
              </w:rPr>
            </w:pPr>
            <w:r>
              <w:t>INT</w:t>
            </w:r>
          </w:p>
        </w:tc>
        <w:tc>
          <w:tcPr>
            <w:tcW w:w="2556" w:type="dxa"/>
          </w:tcPr>
          <w:p w14:paraId="4827A12C" w14:textId="77777777" w:rsidR="006A01B5" w:rsidRDefault="00000000">
            <w:pPr>
              <w:rPr>
                <w:rFonts w:hint="eastAsia"/>
              </w:rPr>
            </w:pPr>
            <w:r>
              <w:t>PK, Identity</w:t>
            </w:r>
          </w:p>
        </w:tc>
      </w:tr>
      <w:tr w:rsidR="006A01B5" w14:paraId="0B3EE511" w14:textId="77777777">
        <w:trPr>
          <w:jc w:val="center"/>
        </w:trPr>
        <w:tc>
          <w:tcPr>
            <w:tcW w:w="2556" w:type="dxa"/>
          </w:tcPr>
          <w:p w14:paraId="5C3F0359" w14:textId="77777777" w:rsidR="006A01B5" w:rsidRDefault="00000000">
            <w:pPr>
              <w:rPr>
                <w:rFonts w:hint="eastAsia"/>
              </w:rPr>
            </w:pPr>
            <w:r>
              <w:t>Roles</w:t>
            </w:r>
          </w:p>
        </w:tc>
        <w:tc>
          <w:tcPr>
            <w:tcW w:w="2556" w:type="dxa"/>
          </w:tcPr>
          <w:p w14:paraId="78705B06" w14:textId="77777777" w:rsidR="006A01B5" w:rsidRDefault="00000000">
            <w:pPr>
              <w:rPr>
                <w:rFonts w:hint="eastAsia"/>
              </w:rPr>
            </w:pPr>
            <w:r>
              <w:t>Name</w:t>
            </w:r>
          </w:p>
        </w:tc>
        <w:tc>
          <w:tcPr>
            <w:tcW w:w="2556" w:type="dxa"/>
          </w:tcPr>
          <w:p w14:paraId="0960F263" w14:textId="77777777" w:rsidR="006A01B5" w:rsidRDefault="00000000">
            <w:pPr>
              <w:rPr>
                <w:rFonts w:hint="eastAsia"/>
              </w:rPr>
            </w:pPr>
            <w:r>
              <w:t>NVARCHAR(50)</w:t>
            </w:r>
          </w:p>
        </w:tc>
        <w:tc>
          <w:tcPr>
            <w:tcW w:w="2556" w:type="dxa"/>
          </w:tcPr>
          <w:p w14:paraId="673F8785" w14:textId="77777777" w:rsidR="006A01B5" w:rsidRDefault="00000000">
            <w:pPr>
              <w:rPr>
                <w:rFonts w:hint="eastAsia"/>
              </w:rPr>
            </w:pPr>
            <w:r>
              <w:t>NOT NULL, UNIQUE</w:t>
            </w:r>
          </w:p>
        </w:tc>
      </w:tr>
    </w:tbl>
    <w:p w14:paraId="06E6784C" w14:textId="77777777" w:rsidR="006A01B5" w:rsidRDefault="006A01B5">
      <w:pPr>
        <w:rPr>
          <w:rFonts w:hint="eastAsia"/>
        </w:rPr>
      </w:pPr>
    </w:p>
    <w:p w14:paraId="52A1BB26" w14:textId="1DCD5412" w:rsidR="006A01B5" w:rsidRDefault="00000000">
      <w:pPr>
        <w:pStyle w:val="Heading2"/>
      </w:pPr>
      <w:r>
        <w:t>1</w:t>
      </w:r>
      <w:r w:rsidR="00863FE2">
        <w:t>3</w:t>
      </w:r>
      <w:r>
        <w:t>.2 Train DB</w:t>
      </w:r>
    </w:p>
    <w:tbl>
      <w:tblPr>
        <w:tblStyle w:val="TableGrid"/>
        <w:tblW w:w="0" w:type="auto"/>
        <w:jc w:val="center"/>
        <w:tblLook w:val="04A0" w:firstRow="1" w:lastRow="0" w:firstColumn="1" w:lastColumn="0" w:noHBand="0" w:noVBand="1"/>
      </w:tblPr>
      <w:tblGrid>
        <w:gridCol w:w="5105"/>
        <w:gridCol w:w="5109"/>
      </w:tblGrid>
      <w:tr w:rsidR="006A01B5" w14:paraId="2E3F47AD" w14:textId="77777777">
        <w:trPr>
          <w:jc w:val="center"/>
        </w:trPr>
        <w:tc>
          <w:tcPr>
            <w:tcW w:w="5112" w:type="dxa"/>
            <w:shd w:val="clear" w:color="auto" w:fill="D9EAF7"/>
            <w:vAlign w:val="center"/>
          </w:tcPr>
          <w:p w14:paraId="21957BD8" w14:textId="77777777" w:rsidR="006A01B5" w:rsidRDefault="00000000">
            <w:pPr>
              <w:rPr>
                <w:rFonts w:hint="eastAsia"/>
              </w:rPr>
            </w:pPr>
            <w:r>
              <w:t>Table</w:t>
            </w:r>
          </w:p>
        </w:tc>
        <w:tc>
          <w:tcPr>
            <w:tcW w:w="5112" w:type="dxa"/>
            <w:shd w:val="clear" w:color="auto" w:fill="D9EAF7"/>
            <w:vAlign w:val="center"/>
          </w:tcPr>
          <w:p w14:paraId="7EBCDB8A" w14:textId="77777777" w:rsidR="006A01B5" w:rsidRDefault="00000000">
            <w:pPr>
              <w:rPr>
                <w:rFonts w:hint="eastAsia"/>
              </w:rPr>
            </w:pPr>
            <w:r>
              <w:t>Key Fields / Constraints</w:t>
            </w:r>
          </w:p>
        </w:tc>
      </w:tr>
      <w:tr w:rsidR="006A01B5" w14:paraId="70A04426" w14:textId="77777777">
        <w:trPr>
          <w:jc w:val="center"/>
        </w:trPr>
        <w:tc>
          <w:tcPr>
            <w:tcW w:w="5112" w:type="dxa"/>
            <w:vAlign w:val="center"/>
          </w:tcPr>
          <w:p w14:paraId="4CAD8C24" w14:textId="77777777" w:rsidR="006A01B5" w:rsidRDefault="00000000">
            <w:pPr>
              <w:rPr>
                <w:rFonts w:hint="eastAsia"/>
              </w:rPr>
            </w:pPr>
            <w:r>
              <w:t>Trains</w:t>
            </w:r>
          </w:p>
        </w:tc>
        <w:tc>
          <w:tcPr>
            <w:tcW w:w="5112" w:type="dxa"/>
            <w:vAlign w:val="center"/>
          </w:tcPr>
          <w:p w14:paraId="38E6282E" w14:textId="77777777" w:rsidR="006A01B5" w:rsidRDefault="00000000">
            <w:pPr>
              <w:rPr>
                <w:rFonts w:hint="eastAsia"/>
              </w:rPr>
            </w:pPr>
            <w:r>
              <w:t>Id PK; TrainNumber UNIQUE; Name</w:t>
            </w:r>
          </w:p>
        </w:tc>
      </w:tr>
      <w:tr w:rsidR="006A01B5" w14:paraId="191F7D9C" w14:textId="77777777">
        <w:trPr>
          <w:jc w:val="center"/>
        </w:trPr>
        <w:tc>
          <w:tcPr>
            <w:tcW w:w="5112" w:type="dxa"/>
            <w:vAlign w:val="center"/>
          </w:tcPr>
          <w:p w14:paraId="4F636508" w14:textId="77777777" w:rsidR="006A01B5" w:rsidRDefault="00000000">
            <w:pPr>
              <w:rPr>
                <w:rFonts w:hint="eastAsia"/>
              </w:rPr>
            </w:pPr>
            <w:r>
              <w:t>Stations</w:t>
            </w:r>
          </w:p>
        </w:tc>
        <w:tc>
          <w:tcPr>
            <w:tcW w:w="5112" w:type="dxa"/>
            <w:vAlign w:val="center"/>
          </w:tcPr>
          <w:p w14:paraId="3327CE3B" w14:textId="77777777" w:rsidR="006A01B5" w:rsidRDefault="00000000">
            <w:pPr>
              <w:rPr>
                <w:rFonts w:hint="eastAsia"/>
              </w:rPr>
            </w:pPr>
            <w:r>
              <w:t>Id PK; Code UNIQUE; Name</w:t>
            </w:r>
          </w:p>
        </w:tc>
      </w:tr>
      <w:tr w:rsidR="006A01B5" w14:paraId="12B725D0" w14:textId="77777777">
        <w:trPr>
          <w:jc w:val="center"/>
        </w:trPr>
        <w:tc>
          <w:tcPr>
            <w:tcW w:w="5112" w:type="dxa"/>
            <w:vAlign w:val="center"/>
          </w:tcPr>
          <w:p w14:paraId="68228AC8" w14:textId="77777777" w:rsidR="006A01B5" w:rsidRDefault="00000000">
            <w:pPr>
              <w:rPr>
                <w:rFonts w:hint="eastAsia"/>
              </w:rPr>
            </w:pPr>
            <w:r>
              <w:t>RouteStops</w:t>
            </w:r>
          </w:p>
        </w:tc>
        <w:tc>
          <w:tcPr>
            <w:tcW w:w="5112" w:type="dxa"/>
            <w:vAlign w:val="center"/>
          </w:tcPr>
          <w:p w14:paraId="103314F1" w14:textId="77777777" w:rsidR="006A01B5" w:rsidRDefault="00000000">
            <w:pPr>
              <w:rPr>
                <w:rFonts w:hint="eastAsia"/>
              </w:rPr>
            </w:pPr>
            <w:r>
              <w:t>Id PK; TrainId FK; StationId FK; StopOrder UNIQUE per Train; ArrivalTime; DepartureTime</w:t>
            </w:r>
          </w:p>
        </w:tc>
      </w:tr>
      <w:tr w:rsidR="006A01B5" w14:paraId="47B94A28" w14:textId="77777777">
        <w:trPr>
          <w:jc w:val="center"/>
        </w:trPr>
        <w:tc>
          <w:tcPr>
            <w:tcW w:w="5112" w:type="dxa"/>
            <w:vAlign w:val="center"/>
          </w:tcPr>
          <w:p w14:paraId="17326240" w14:textId="77777777" w:rsidR="006A01B5" w:rsidRDefault="00000000">
            <w:pPr>
              <w:rPr>
                <w:rFonts w:hint="eastAsia"/>
              </w:rPr>
            </w:pPr>
            <w:r>
              <w:t>Coaches</w:t>
            </w:r>
          </w:p>
        </w:tc>
        <w:tc>
          <w:tcPr>
            <w:tcW w:w="5112" w:type="dxa"/>
            <w:vAlign w:val="center"/>
          </w:tcPr>
          <w:p w14:paraId="02EFE1E2" w14:textId="77777777" w:rsidR="006A01B5" w:rsidRDefault="00000000">
            <w:pPr>
              <w:rPr>
                <w:rFonts w:hint="eastAsia"/>
              </w:rPr>
            </w:pPr>
            <w:r>
              <w:t>Id PK; TrainId FK; CoachNumber UNIQUE per Train; CoachType</w:t>
            </w:r>
          </w:p>
        </w:tc>
      </w:tr>
      <w:tr w:rsidR="006A01B5" w14:paraId="770760D2" w14:textId="77777777">
        <w:trPr>
          <w:jc w:val="center"/>
        </w:trPr>
        <w:tc>
          <w:tcPr>
            <w:tcW w:w="5112" w:type="dxa"/>
            <w:vAlign w:val="center"/>
          </w:tcPr>
          <w:p w14:paraId="2A5EBD12" w14:textId="77777777" w:rsidR="006A01B5" w:rsidRDefault="00000000">
            <w:pPr>
              <w:rPr>
                <w:rFonts w:hint="eastAsia"/>
              </w:rPr>
            </w:pPr>
            <w:r>
              <w:t>Seats</w:t>
            </w:r>
          </w:p>
        </w:tc>
        <w:tc>
          <w:tcPr>
            <w:tcW w:w="5112" w:type="dxa"/>
            <w:vAlign w:val="center"/>
          </w:tcPr>
          <w:p w14:paraId="0F883289" w14:textId="77777777" w:rsidR="006A01B5" w:rsidRDefault="00000000">
            <w:pPr>
              <w:rPr>
                <w:rFonts w:hint="eastAsia"/>
              </w:rPr>
            </w:pPr>
            <w:r>
              <w:t>Id PK; CoachId FK; SeatNumber UNIQUE per Coach</w:t>
            </w:r>
          </w:p>
        </w:tc>
      </w:tr>
      <w:tr w:rsidR="006A01B5" w14:paraId="14C4D1D1" w14:textId="77777777">
        <w:trPr>
          <w:jc w:val="center"/>
        </w:trPr>
        <w:tc>
          <w:tcPr>
            <w:tcW w:w="5112" w:type="dxa"/>
            <w:vAlign w:val="center"/>
          </w:tcPr>
          <w:p w14:paraId="711A5B30" w14:textId="77777777" w:rsidR="006A01B5" w:rsidRDefault="00000000">
            <w:pPr>
              <w:rPr>
                <w:rFonts w:hint="eastAsia"/>
              </w:rPr>
            </w:pPr>
            <w:r>
              <w:t>Fares</w:t>
            </w:r>
          </w:p>
        </w:tc>
        <w:tc>
          <w:tcPr>
            <w:tcW w:w="5112" w:type="dxa"/>
            <w:vAlign w:val="center"/>
          </w:tcPr>
          <w:p w14:paraId="1B2926DE" w14:textId="77777777" w:rsidR="006A01B5" w:rsidRDefault="00000000">
            <w:pPr>
              <w:rPr>
                <w:rFonts w:hint="eastAsia"/>
              </w:rPr>
            </w:pPr>
            <w:r>
              <w:t>Id PK; TrainId/FromStationId/ToStationId; CoachType; Amount; unique composite key</w:t>
            </w:r>
          </w:p>
        </w:tc>
      </w:tr>
    </w:tbl>
    <w:p w14:paraId="5DB1F71F" w14:textId="77777777" w:rsidR="006A01B5" w:rsidRDefault="006A01B5">
      <w:pPr>
        <w:rPr>
          <w:rFonts w:hint="eastAsia"/>
        </w:rPr>
      </w:pPr>
    </w:p>
    <w:p w14:paraId="0F6242F2" w14:textId="666B3A6D" w:rsidR="006A01B5" w:rsidRDefault="00000000">
      <w:pPr>
        <w:pStyle w:val="Heading2"/>
      </w:pPr>
      <w:r>
        <w:t>1</w:t>
      </w:r>
      <w:r w:rsidR="00863FE2">
        <w:t>3</w:t>
      </w:r>
      <w:r>
        <w:t>.3 Reservation DB</w:t>
      </w:r>
    </w:p>
    <w:tbl>
      <w:tblPr>
        <w:tblStyle w:val="TableGrid"/>
        <w:tblW w:w="0" w:type="auto"/>
        <w:jc w:val="center"/>
        <w:tblLook w:val="04A0" w:firstRow="1" w:lastRow="0" w:firstColumn="1" w:lastColumn="0" w:noHBand="0" w:noVBand="1"/>
      </w:tblPr>
      <w:tblGrid>
        <w:gridCol w:w="5107"/>
        <w:gridCol w:w="5107"/>
      </w:tblGrid>
      <w:tr w:rsidR="006A01B5" w14:paraId="0117A60A" w14:textId="77777777">
        <w:trPr>
          <w:jc w:val="center"/>
        </w:trPr>
        <w:tc>
          <w:tcPr>
            <w:tcW w:w="5112" w:type="dxa"/>
            <w:shd w:val="clear" w:color="auto" w:fill="D9EAF7"/>
            <w:vAlign w:val="center"/>
          </w:tcPr>
          <w:p w14:paraId="47AEF9DB" w14:textId="77777777" w:rsidR="006A01B5" w:rsidRDefault="00000000">
            <w:pPr>
              <w:rPr>
                <w:rFonts w:hint="eastAsia"/>
              </w:rPr>
            </w:pPr>
            <w:r>
              <w:t>Table</w:t>
            </w:r>
          </w:p>
        </w:tc>
        <w:tc>
          <w:tcPr>
            <w:tcW w:w="5112" w:type="dxa"/>
            <w:shd w:val="clear" w:color="auto" w:fill="D9EAF7"/>
            <w:vAlign w:val="center"/>
          </w:tcPr>
          <w:p w14:paraId="1EB42C63" w14:textId="77777777" w:rsidR="006A01B5" w:rsidRDefault="00000000">
            <w:pPr>
              <w:rPr>
                <w:rFonts w:hint="eastAsia"/>
              </w:rPr>
            </w:pPr>
            <w:r>
              <w:t>Key Fields / Constraints</w:t>
            </w:r>
          </w:p>
        </w:tc>
      </w:tr>
      <w:tr w:rsidR="006A01B5" w14:paraId="1EB27283" w14:textId="77777777">
        <w:trPr>
          <w:jc w:val="center"/>
        </w:trPr>
        <w:tc>
          <w:tcPr>
            <w:tcW w:w="5112" w:type="dxa"/>
            <w:vAlign w:val="center"/>
          </w:tcPr>
          <w:p w14:paraId="03497978" w14:textId="77777777" w:rsidR="006A01B5" w:rsidRDefault="00000000">
            <w:pPr>
              <w:rPr>
                <w:rFonts w:hint="eastAsia"/>
              </w:rPr>
            </w:pPr>
            <w:r>
              <w:t>Bookings</w:t>
            </w:r>
          </w:p>
        </w:tc>
        <w:tc>
          <w:tcPr>
            <w:tcW w:w="5112" w:type="dxa"/>
            <w:vAlign w:val="center"/>
          </w:tcPr>
          <w:p w14:paraId="34C5AE0A" w14:textId="77777777" w:rsidR="006A01B5" w:rsidRDefault="00000000">
            <w:pPr>
              <w:rPr>
                <w:rFonts w:hint="eastAsia"/>
              </w:rPr>
            </w:pPr>
            <w:r>
              <w:t>Id PK; Pnr UNIQUE; UserId/TrainId/stations logical refs; JourneyDate; CoachType; Quota; Status; TotalFare; CreatedAt; UpdatedAt; CancelledAt</w:t>
            </w:r>
          </w:p>
        </w:tc>
      </w:tr>
      <w:tr w:rsidR="006A01B5" w14:paraId="63537E1F" w14:textId="77777777">
        <w:trPr>
          <w:jc w:val="center"/>
        </w:trPr>
        <w:tc>
          <w:tcPr>
            <w:tcW w:w="5112" w:type="dxa"/>
            <w:vAlign w:val="center"/>
          </w:tcPr>
          <w:p w14:paraId="3EDFD19C" w14:textId="77777777" w:rsidR="006A01B5" w:rsidRDefault="00000000">
            <w:pPr>
              <w:rPr>
                <w:rFonts w:hint="eastAsia"/>
              </w:rPr>
            </w:pPr>
            <w:r>
              <w:t>BookingPassengers</w:t>
            </w:r>
          </w:p>
        </w:tc>
        <w:tc>
          <w:tcPr>
            <w:tcW w:w="5112" w:type="dxa"/>
            <w:vAlign w:val="center"/>
          </w:tcPr>
          <w:p w14:paraId="2B7930D7" w14:textId="77777777" w:rsidR="006A01B5" w:rsidRDefault="00000000">
            <w:pPr>
              <w:rPr>
                <w:rFonts w:hint="eastAsia"/>
              </w:rPr>
            </w:pPr>
            <w:r>
              <w:t>Id PK; BookingId FK; Name; Age; Gender; Address</w:t>
            </w:r>
          </w:p>
        </w:tc>
      </w:tr>
      <w:tr w:rsidR="006A01B5" w14:paraId="4E95DAFC" w14:textId="77777777">
        <w:trPr>
          <w:jc w:val="center"/>
        </w:trPr>
        <w:tc>
          <w:tcPr>
            <w:tcW w:w="5112" w:type="dxa"/>
            <w:vAlign w:val="center"/>
          </w:tcPr>
          <w:p w14:paraId="151A592F" w14:textId="77777777" w:rsidR="006A01B5" w:rsidRDefault="00000000">
            <w:pPr>
              <w:rPr>
                <w:rFonts w:hint="eastAsia"/>
              </w:rPr>
            </w:pPr>
            <w:r>
              <w:t>SeatAllocations</w:t>
            </w:r>
          </w:p>
        </w:tc>
        <w:tc>
          <w:tcPr>
            <w:tcW w:w="5112" w:type="dxa"/>
            <w:vAlign w:val="center"/>
          </w:tcPr>
          <w:p w14:paraId="2EDC2576" w14:textId="77777777" w:rsidR="006A01B5" w:rsidRDefault="00000000">
            <w:pPr>
              <w:rPr>
                <w:rFonts w:hint="eastAsia"/>
              </w:rPr>
            </w:pPr>
            <w:r>
              <w:t>Id PK; BookingId FK; BookingPassengerId FK; CoachId/SeatId/stations logical refs; segment-based allocation</w:t>
            </w:r>
          </w:p>
        </w:tc>
      </w:tr>
      <w:tr w:rsidR="006A01B5" w14:paraId="0E271101" w14:textId="77777777">
        <w:trPr>
          <w:jc w:val="center"/>
        </w:trPr>
        <w:tc>
          <w:tcPr>
            <w:tcW w:w="5112" w:type="dxa"/>
            <w:vAlign w:val="center"/>
          </w:tcPr>
          <w:p w14:paraId="65FEDB73" w14:textId="77777777" w:rsidR="006A01B5" w:rsidRDefault="00000000">
            <w:pPr>
              <w:rPr>
                <w:rFonts w:hint="eastAsia"/>
              </w:rPr>
            </w:pPr>
            <w:r>
              <w:t>WaitlistEntries</w:t>
            </w:r>
          </w:p>
        </w:tc>
        <w:tc>
          <w:tcPr>
            <w:tcW w:w="5112" w:type="dxa"/>
            <w:vAlign w:val="center"/>
          </w:tcPr>
          <w:p w14:paraId="7D35A5D0" w14:textId="77777777" w:rsidR="006A01B5" w:rsidRDefault="00000000">
            <w:pPr>
              <w:rPr>
                <w:rFonts w:hint="eastAsia"/>
              </w:rPr>
            </w:pPr>
            <w:r>
              <w:t>Id PK; BookingId FK UNIQUE; Position; CreatedAt</w:t>
            </w:r>
          </w:p>
        </w:tc>
      </w:tr>
    </w:tbl>
    <w:p w14:paraId="0BC41155" w14:textId="77777777" w:rsidR="006A01B5" w:rsidRDefault="006A01B5">
      <w:pPr>
        <w:rPr>
          <w:rFonts w:hint="eastAsia"/>
        </w:rPr>
      </w:pPr>
    </w:p>
    <w:p w14:paraId="7BD9A5AB" w14:textId="28C1BD2A" w:rsidR="006A01B5" w:rsidRDefault="00000000">
      <w:pPr>
        <w:pStyle w:val="Heading2"/>
      </w:pPr>
      <w:r>
        <w:t>1</w:t>
      </w:r>
      <w:r w:rsidR="00863FE2">
        <w:t>3</w:t>
      </w:r>
      <w:r>
        <w:t>.4 Payment DB</w:t>
      </w:r>
    </w:p>
    <w:tbl>
      <w:tblPr>
        <w:tblStyle w:val="TableGrid"/>
        <w:tblW w:w="0" w:type="auto"/>
        <w:jc w:val="center"/>
        <w:tblLook w:val="04A0" w:firstRow="1" w:lastRow="0" w:firstColumn="1" w:lastColumn="0" w:noHBand="0" w:noVBand="1"/>
      </w:tblPr>
      <w:tblGrid>
        <w:gridCol w:w="5106"/>
        <w:gridCol w:w="5108"/>
      </w:tblGrid>
      <w:tr w:rsidR="006A01B5" w14:paraId="28770CC2" w14:textId="77777777">
        <w:trPr>
          <w:jc w:val="center"/>
        </w:trPr>
        <w:tc>
          <w:tcPr>
            <w:tcW w:w="5112" w:type="dxa"/>
            <w:shd w:val="clear" w:color="auto" w:fill="D9EAF7"/>
            <w:vAlign w:val="center"/>
          </w:tcPr>
          <w:p w14:paraId="67B58F60" w14:textId="77777777" w:rsidR="006A01B5" w:rsidRDefault="00000000">
            <w:pPr>
              <w:rPr>
                <w:rFonts w:hint="eastAsia"/>
              </w:rPr>
            </w:pPr>
            <w:r>
              <w:t>Table</w:t>
            </w:r>
          </w:p>
        </w:tc>
        <w:tc>
          <w:tcPr>
            <w:tcW w:w="5112" w:type="dxa"/>
            <w:shd w:val="clear" w:color="auto" w:fill="D9EAF7"/>
            <w:vAlign w:val="center"/>
          </w:tcPr>
          <w:p w14:paraId="3B4A3243" w14:textId="77777777" w:rsidR="006A01B5" w:rsidRDefault="00000000">
            <w:pPr>
              <w:rPr>
                <w:rFonts w:hint="eastAsia"/>
              </w:rPr>
            </w:pPr>
            <w:r>
              <w:t>Key Fields / Constraints</w:t>
            </w:r>
          </w:p>
        </w:tc>
      </w:tr>
      <w:tr w:rsidR="006A01B5" w14:paraId="3CD47ECC" w14:textId="77777777">
        <w:trPr>
          <w:jc w:val="center"/>
        </w:trPr>
        <w:tc>
          <w:tcPr>
            <w:tcW w:w="5112" w:type="dxa"/>
            <w:vAlign w:val="center"/>
          </w:tcPr>
          <w:p w14:paraId="7A312ED6" w14:textId="77777777" w:rsidR="006A01B5" w:rsidRDefault="00000000">
            <w:pPr>
              <w:rPr>
                <w:rFonts w:hint="eastAsia"/>
              </w:rPr>
            </w:pPr>
            <w:r>
              <w:t>Payments</w:t>
            </w:r>
          </w:p>
        </w:tc>
        <w:tc>
          <w:tcPr>
            <w:tcW w:w="5112" w:type="dxa"/>
            <w:vAlign w:val="center"/>
          </w:tcPr>
          <w:p w14:paraId="4BDEC911" w14:textId="77777777" w:rsidR="006A01B5" w:rsidRDefault="00000000">
            <w:pPr>
              <w:rPr>
                <w:rFonts w:hint="eastAsia"/>
              </w:rPr>
            </w:pPr>
            <w:r>
              <w:t>Id PK; BookingId logical ref; Amount; PaymentStatus; TransactionReference UNIQUE; IdempotencyKey UNIQUE; CreatedAt; no raw card/CVV/bank credentials</w:t>
            </w:r>
          </w:p>
        </w:tc>
      </w:tr>
    </w:tbl>
    <w:p w14:paraId="3F1127FC" w14:textId="77777777" w:rsidR="006A01B5" w:rsidRDefault="006A01B5">
      <w:pPr>
        <w:rPr>
          <w:rFonts w:hint="eastAsia"/>
        </w:rPr>
      </w:pPr>
    </w:p>
    <w:p w14:paraId="6E8BC551" w14:textId="5223FE08" w:rsidR="006A01B5" w:rsidRDefault="00300E6A">
      <w:pPr>
        <w:pStyle w:val="Heading1"/>
      </w:pPr>
      <w:r>
        <w:t>1</w:t>
      </w:r>
      <w:r w:rsidR="00863FE2">
        <w:t>4</w:t>
      </w:r>
      <w:r w:rsidR="00000000">
        <w:t>. HTTP Status Codes</w:t>
      </w:r>
    </w:p>
    <w:tbl>
      <w:tblPr>
        <w:tblStyle w:val="TableGrid"/>
        <w:tblW w:w="0" w:type="auto"/>
        <w:jc w:val="center"/>
        <w:tblLook w:val="04A0" w:firstRow="1" w:lastRow="0" w:firstColumn="1" w:lastColumn="0" w:noHBand="0" w:noVBand="1"/>
      </w:tblPr>
      <w:tblGrid>
        <w:gridCol w:w="5106"/>
        <w:gridCol w:w="5108"/>
      </w:tblGrid>
      <w:tr w:rsidR="006A01B5" w14:paraId="397896D2" w14:textId="77777777">
        <w:trPr>
          <w:jc w:val="center"/>
        </w:trPr>
        <w:tc>
          <w:tcPr>
            <w:tcW w:w="5112" w:type="dxa"/>
            <w:shd w:val="clear" w:color="auto" w:fill="D9EAF7"/>
            <w:vAlign w:val="center"/>
          </w:tcPr>
          <w:p w14:paraId="031DABDE" w14:textId="77777777" w:rsidR="006A01B5" w:rsidRDefault="00000000">
            <w:pPr>
              <w:rPr>
                <w:rFonts w:hint="eastAsia"/>
              </w:rPr>
            </w:pPr>
            <w:r>
              <w:t>Status</w:t>
            </w:r>
          </w:p>
        </w:tc>
        <w:tc>
          <w:tcPr>
            <w:tcW w:w="5112" w:type="dxa"/>
            <w:shd w:val="clear" w:color="auto" w:fill="D9EAF7"/>
            <w:vAlign w:val="center"/>
          </w:tcPr>
          <w:p w14:paraId="24570571" w14:textId="77777777" w:rsidR="006A01B5" w:rsidRDefault="00000000">
            <w:pPr>
              <w:rPr>
                <w:rFonts w:hint="eastAsia"/>
              </w:rPr>
            </w:pPr>
            <w:r>
              <w:t>Usage</w:t>
            </w:r>
          </w:p>
        </w:tc>
      </w:tr>
      <w:tr w:rsidR="006A01B5" w14:paraId="6BE6812C" w14:textId="77777777">
        <w:trPr>
          <w:jc w:val="center"/>
        </w:trPr>
        <w:tc>
          <w:tcPr>
            <w:tcW w:w="5112" w:type="dxa"/>
            <w:vAlign w:val="center"/>
          </w:tcPr>
          <w:p w14:paraId="623ECDCE" w14:textId="77777777" w:rsidR="006A01B5" w:rsidRDefault="00000000">
            <w:pPr>
              <w:rPr>
                <w:rFonts w:hint="eastAsia"/>
              </w:rPr>
            </w:pPr>
            <w:r>
              <w:t>200</w:t>
            </w:r>
          </w:p>
        </w:tc>
        <w:tc>
          <w:tcPr>
            <w:tcW w:w="5112" w:type="dxa"/>
            <w:vAlign w:val="center"/>
          </w:tcPr>
          <w:p w14:paraId="1E6A37AC" w14:textId="77777777" w:rsidR="006A01B5" w:rsidRDefault="00000000">
            <w:pPr>
              <w:rPr>
                <w:rFonts w:hint="eastAsia"/>
              </w:rPr>
            </w:pPr>
            <w:r>
              <w:t>Successful GET/PUT/cancellation.</w:t>
            </w:r>
          </w:p>
        </w:tc>
      </w:tr>
      <w:tr w:rsidR="006A01B5" w14:paraId="0569A555" w14:textId="77777777">
        <w:trPr>
          <w:jc w:val="center"/>
        </w:trPr>
        <w:tc>
          <w:tcPr>
            <w:tcW w:w="5112" w:type="dxa"/>
            <w:vAlign w:val="center"/>
          </w:tcPr>
          <w:p w14:paraId="04F65DF6" w14:textId="77777777" w:rsidR="006A01B5" w:rsidRDefault="00000000">
            <w:pPr>
              <w:rPr>
                <w:rFonts w:hint="eastAsia"/>
              </w:rPr>
            </w:pPr>
            <w:r>
              <w:t>201</w:t>
            </w:r>
          </w:p>
        </w:tc>
        <w:tc>
          <w:tcPr>
            <w:tcW w:w="5112" w:type="dxa"/>
            <w:vAlign w:val="center"/>
          </w:tcPr>
          <w:p w14:paraId="7A7F6C46" w14:textId="77777777" w:rsidR="006A01B5" w:rsidRDefault="00000000">
            <w:pPr>
              <w:rPr>
                <w:rFonts w:hint="eastAsia"/>
              </w:rPr>
            </w:pPr>
            <w:r>
              <w:t>Registration or booking created, including Waitlisted booking.</w:t>
            </w:r>
          </w:p>
        </w:tc>
      </w:tr>
      <w:tr w:rsidR="006A01B5" w14:paraId="250184D1" w14:textId="77777777">
        <w:trPr>
          <w:jc w:val="center"/>
        </w:trPr>
        <w:tc>
          <w:tcPr>
            <w:tcW w:w="5112" w:type="dxa"/>
            <w:vAlign w:val="center"/>
          </w:tcPr>
          <w:p w14:paraId="40F85092" w14:textId="77777777" w:rsidR="006A01B5" w:rsidRDefault="00000000">
            <w:pPr>
              <w:rPr>
                <w:rFonts w:hint="eastAsia"/>
              </w:rPr>
            </w:pPr>
            <w:r>
              <w:t>204</w:t>
            </w:r>
          </w:p>
        </w:tc>
        <w:tc>
          <w:tcPr>
            <w:tcW w:w="5112" w:type="dxa"/>
            <w:vAlign w:val="center"/>
          </w:tcPr>
          <w:p w14:paraId="1137CEB4" w14:textId="77777777" w:rsidR="006A01B5" w:rsidRDefault="00000000">
            <w:pPr>
              <w:rPr>
                <w:rFonts w:hint="eastAsia"/>
              </w:rPr>
            </w:pPr>
            <w:r>
              <w:t>Optional success with no body.</w:t>
            </w:r>
          </w:p>
        </w:tc>
      </w:tr>
      <w:tr w:rsidR="006A01B5" w14:paraId="582C5F35" w14:textId="77777777">
        <w:trPr>
          <w:jc w:val="center"/>
        </w:trPr>
        <w:tc>
          <w:tcPr>
            <w:tcW w:w="5112" w:type="dxa"/>
            <w:vAlign w:val="center"/>
          </w:tcPr>
          <w:p w14:paraId="46510CF5" w14:textId="77777777" w:rsidR="006A01B5" w:rsidRDefault="00000000">
            <w:pPr>
              <w:rPr>
                <w:rFonts w:hint="eastAsia"/>
              </w:rPr>
            </w:pPr>
            <w:r>
              <w:t>400</w:t>
            </w:r>
          </w:p>
        </w:tc>
        <w:tc>
          <w:tcPr>
            <w:tcW w:w="5112" w:type="dxa"/>
            <w:vAlign w:val="center"/>
          </w:tcPr>
          <w:p w14:paraId="2E6AF456" w14:textId="77777777" w:rsidR="006A01B5" w:rsidRDefault="00000000">
            <w:pPr>
              <w:rPr>
                <w:rFonts w:hint="eastAsia"/>
              </w:rPr>
            </w:pPr>
            <w:r>
              <w:t>Validation or invalid business input.</w:t>
            </w:r>
          </w:p>
        </w:tc>
      </w:tr>
      <w:tr w:rsidR="006A01B5" w14:paraId="68BEB3F0" w14:textId="77777777">
        <w:trPr>
          <w:jc w:val="center"/>
        </w:trPr>
        <w:tc>
          <w:tcPr>
            <w:tcW w:w="5112" w:type="dxa"/>
            <w:vAlign w:val="center"/>
          </w:tcPr>
          <w:p w14:paraId="394D5789" w14:textId="77777777" w:rsidR="006A01B5" w:rsidRDefault="00000000">
            <w:pPr>
              <w:rPr>
                <w:rFonts w:hint="eastAsia"/>
              </w:rPr>
            </w:pPr>
            <w:r>
              <w:t>401</w:t>
            </w:r>
          </w:p>
        </w:tc>
        <w:tc>
          <w:tcPr>
            <w:tcW w:w="5112" w:type="dxa"/>
            <w:vAlign w:val="center"/>
          </w:tcPr>
          <w:p w14:paraId="6723F018" w14:textId="77777777" w:rsidR="006A01B5" w:rsidRDefault="00000000">
            <w:pPr>
              <w:rPr>
                <w:rFonts w:hint="eastAsia"/>
              </w:rPr>
            </w:pPr>
            <w:r>
              <w:t>Missing/invalid JWT.</w:t>
            </w:r>
          </w:p>
        </w:tc>
      </w:tr>
      <w:tr w:rsidR="006A01B5" w14:paraId="7DEBCF82" w14:textId="77777777">
        <w:trPr>
          <w:jc w:val="center"/>
        </w:trPr>
        <w:tc>
          <w:tcPr>
            <w:tcW w:w="5112" w:type="dxa"/>
            <w:vAlign w:val="center"/>
          </w:tcPr>
          <w:p w14:paraId="7709FB9D" w14:textId="77777777" w:rsidR="006A01B5" w:rsidRDefault="00000000">
            <w:pPr>
              <w:rPr>
                <w:rFonts w:hint="eastAsia"/>
              </w:rPr>
            </w:pPr>
            <w:r>
              <w:t>402</w:t>
            </w:r>
          </w:p>
        </w:tc>
        <w:tc>
          <w:tcPr>
            <w:tcW w:w="5112" w:type="dxa"/>
            <w:vAlign w:val="center"/>
          </w:tcPr>
          <w:p w14:paraId="5506B8C9" w14:textId="77777777" w:rsidR="006A01B5" w:rsidRDefault="00000000">
            <w:pPr>
              <w:rPr>
                <w:rFonts w:hint="eastAsia"/>
              </w:rPr>
            </w:pPr>
            <w:r>
              <w:t>Payment failed.</w:t>
            </w:r>
          </w:p>
        </w:tc>
      </w:tr>
      <w:tr w:rsidR="006A01B5" w14:paraId="40EA8C3F" w14:textId="77777777">
        <w:trPr>
          <w:jc w:val="center"/>
        </w:trPr>
        <w:tc>
          <w:tcPr>
            <w:tcW w:w="5112" w:type="dxa"/>
            <w:vAlign w:val="center"/>
          </w:tcPr>
          <w:p w14:paraId="5A849BEC" w14:textId="77777777" w:rsidR="006A01B5" w:rsidRDefault="00000000">
            <w:pPr>
              <w:rPr>
                <w:rFonts w:hint="eastAsia"/>
              </w:rPr>
            </w:pPr>
            <w:r>
              <w:t>403</w:t>
            </w:r>
          </w:p>
        </w:tc>
        <w:tc>
          <w:tcPr>
            <w:tcW w:w="5112" w:type="dxa"/>
            <w:vAlign w:val="center"/>
          </w:tcPr>
          <w:p w14:paraId="2C5E8394" w14:textId="77777777" w:rsidR="006A01B5" w:rsidRDefault="00000000">
            <w:pPr>
              <w:rPr>
                <w:rFonts w:hint="eastAsia"/>
              </w:rPr>
            </w:pPr>
            <w:r>
              <w:t>Insufficient permissions.</w:t>
            </w:r>
          </w:p>
        </w:tc>
      </w:tr>
      <w:tr w:rsidR="006A01B5" w14:paraId="3C63AAF4" w14:textId="77777777">
        <w:trPr>
          <w:jc w:val="center"/>
        </w:trPr>
        <w:tc>
          <w:tcPr>
            <w:tcW w:w="5112" w:type="dxa"/>
            <w:vAlign w:val="center"/>
          </w:tcPr>
          <w:p w14:paraId="011331AB" w14:textId="77777777" w:rsidR="006A01B5" w:rsidRDefault="00000000">
            <w:pPr>
              <w:rPr>
                <w:rFonts w:hint="eastAsia"/>
              </w:rPr>
            </w:pPr>
            <w:r>
              <w:t>404</w:t>
            </w:r>
          </w:p>
        </w:tc>
        <w:tc>
          <w:tcPr>
            <w:tcW w:w="5112" w:type="dxa"/>
            <w:vAlign w:val="center"/>
          </w:tcPr>
          <w:p w14:paraId="58652C5C" w14:textId="77777777" w:rsidR="006A01B5" w:rsidRDefault="00000000">
            <w:pPr>
              <w:rPr>
                <w:rFonts w:hint="eastAsia"/>
              </w:rPr>
            </w:pPr>
            <w:r>
              <w:t>Resource not found.</w:t>
            </w:r>
          </w:p>
        </w:tc>
      </w:tr>
      <w:tr w:rsidR="006A01B5" w14:paraId="2B5AD8D0" w14:textId="77777777">
        <w:trPr>
          <w:jc w:val="center"/>
        </w:trPr>
        <w:tc>
          <w:tcPr>
            <w:tcW w:w="5112" w:type="dxa"/>
            <w:vAlign w:val="center"/>
          </w:tcPr>
          <w:p w14:paraId="56A2164D" w14:textId="77777777" w:rsidR="006A01B5" w:rsidRDefault="00000000">
            <w:pPr>
              <w:rPr>
                <w:rFonts w:hint="eastAsia"/>
              </w:rPr>
            </w:pPr>
            <w:r>
              <w:t>409</w:t>
            </w:r>
          </w:p>
        </w:tc>
        <w:tc>
          <w:tcPr>
            <w:tcW w:w="5112" w:type="dxa"/>
            <w:vAlign w:val="center"/>
          </w:tcPr>
          <w:p w14:paraId="233E62A3" w14:textId="77777777" w:rsidR="006A01B5" w:rsidRDefault="00000000">
            <w:pPr>
              <w:rPr>
                <w:rFonts w:hint="eastAsia"/>
              </w:rPr>
            </w:pPr>
            <w:r>
              <w:t>Duplicate, invalid state or concurrency conflict.</w:t>
            </w:r>
          </w:p>
        </w:tc>
      </w:tr>
      <w:tr w:rsidR="006A01B5" w14:paraId="6A861A91" w14:textId="77777777">
        <w:trPr>
          <w:jc w:val="center"/>
        </w:trPr>
        <w:tc>
          <w:tcPr>
            <w:tcW w:w="5112" w:type="dxa"/>
            <w:vAlign w:val="center"/>
          </w:tcPr>
          <w:p w14:paraId="573C75FC" w14:textId="77777777" w:rsidR="006A01B5" w:rsidRDefault="00000000">
            <w:pPr>
              <w:rPr>
                <w:rFonts w:hint="eastAsia"/>
              </w:rPr>
            </w:pPr>
            <w:r>
              <w:t>500</w:t>
            </w:r>
          </w:p>
        </w:tc>
        <w:tc>
          <w:tcPr>
            <w:tcW w:w="5112" w:type="dxa"/>
            <w:vAlign w:val="center"/>
          </w:tcPr>
          <w:p w14:paraId="458716E5" w14:textId="77777777" w:rsidR="006A01B5" w:rsidRDefault="00000000">
            <w:pPr>
              <w:rPr>
                <w:rFonts w:hint="eastAsia"/>
              </w:rPr>
            </w:pPr>
            <w:r>
              <w:t>Unexpected server error.</w:t>
            </w:r>
          </w:p>
        </w:tc>
      </w:tr>
      <w:tr w:rsidR="006A01B5" w14:paraId="6FE9D19F" w14:textId="77777777">
        <w:trPr>
          <w:jc w:val="center"/>
        </w:trPr>
        <w:tc>
          <w:tcPr>
            <w:tcW w:w="5112" w:type="dxa"/>
            <w:vAlign w:val="center"/>
          </w:tcPr>
          <w:p w14:paraId="35B6228A" w14:textId="77777777" w:rsidR="006A01B5" w:rsidRDefault="00000000">
            <w:pPr>
              <w:rPr>
                <w:rFonts w:hint="eastAsia"/>
              </w:rPr>
            </w:pPr>
            <w:r>
              <w:t>503</w:t>
            </w:r>
          </w:p>
        </w:tc>
        <w:tc>
          <w:tcPr>
            <w:tcW w:w="5112" w:type="dxa"/>
            <w:vAlign w:val="center"/>
          </w:tcPr>
          <w:p w14:paraId="2757D742" w14:textId="77777777" w:rsidR="006A01B5" w:rsidRDefault="00000000">
            <w:pPr>
              <w:rPr>
                <w:rFonts w:hint="eastAsia"/>
              </w:rPr>
            </w:pPr>
            <w:r>
              <w:t>Required downstream service unavailable.</w:t>
            </w:r>
          </w:p>
        </w:tc>
      </w:tr>
    </w:tbl>
    <w:p w14:paraId="781BA803" w14:textId="77777777" w:rsidR="006A01B5" w:rsidRDefault="006A01B5">
      <w:pPr>
        <w:rPr>
          <w:rFonts w:hint="eastAsia"/>
        </w:rPr>
      </w:pPr>
    </w:p>
    <w:p w14:paraId="71A71DEB" w14:textId="61C8E6B9" w:rsidR="006A01B5" w:rsidRDefault="00000000">
      <w:pPr>
        <w:pStyle w:val="Heading2"/>
      </w:pPr>
      <w:r>
        <w:lastRenderedPageBreak/>
        <w:t>Global Exception Middleware</w:t>
      </w:r>
    </w:p>
    <w:p w14:paraId="3333B483" w14:textId="77777777" w:rsidR="006A01B5" w:rsidRDefault="00000000">
      <w:pPr>
        <w:rPr>
          <w:rFonts w:hint="eastAsia"/>
        </w:rPr>
      </w:pPr>
      <w:r>
        <w:t>Each HTTP-facing ASP.NET Core application registers GlobalExceptionMiddleware early in the request pipeline, before authentication/authorization and endpoint execution, so it wraps downstream middleware and application services. It catches unhandled/application exceptions, logs them with a trace identifier, maps known exceptions to the standard HTTP status codes in Section 20.2, and returns ErrorResponse without exposing stack traces or sensitive implementation details. Business outcomes such as payment failure or a normal waitlist decision remain application-service behavior and are not implemented as middleware behavior.</w:t>
      </w:r>
    </w:p>
    <w:tbl>
      <w:tblPr>
        <w:tblStyle w:val="TableGrid"/>
        <w:tblW w:w="0" w:type="auto"/>
        <w:jc w:val="center"/>
        <w:tblLook w:val="04A0" w:firstRow="1" w:lastRow="0" w:firstColumn="1" w:lastColumn="0" w:noHBand="0" w:noVBand="1"/>
      </w:tblPr>
      <w:tblGrid>
        <w:gridCol w:w="5108"/>
        <w:gridCol w:w="5106"/>
      </w:tblGrid>
      <w:tr w:rsidR="006A01B5" w14:paraId="2B5A399C" w14:textId="77777777">
        <w:trPr>
          <w:jc w:val="center"/>
        </w:trPr>
        <w:tc>
          <w:tcPr>
            <w:tcW w:w="5112" w:type="dxa"/>
            <w:shd w:val="clear" w:color="auto" w:fill="D9EAF7"/>
            <w:vAlign w:val="center"/>
          </w:tcPr>
          <w:p w14:paraId="61A0CE0B" w14:textId="77777777" w:rsidR="006A01B5" w:rsidRDefault="00000000">
            <w:pPr>
              <w:rPr>
                <w:rFonts w:hint="eastAsia"/>
              </w:rPr>
            </w:pPr>
            <w:r>
              <w:t>Exception</w:t>
            </w:r>
          </w:p>
        </w:tc>
        <w:tc>
          <w:tcPr>
            <w:tcW w:w="5112" w:type="dxa"/>
            <w:shd w:val="clear" w:color="auto" w:fill="D9EAF7"/>
            <w:vAlign w:val="center"/>
          </w:tcPr>
          <w:p w14:paraId="710D6EA2" w14:textId="77777777" w:rsidR="006A01B5" w:rsidRDefault="00000000">
            <w:pPr>
              <w:rPr>
                <w:rFonts w:hint="eastAsia"/>
              </w:rPr>
            </w:pPr>
            <w:r>
              <w:t>HTTP</w:t>
            </w:r>
          </w:p>
        </w:tc>
      </w:tr>
      <w:tr w:rsidR="006A01B5" w14:paraId="7FBD5D6F" w14:textId="77777777">
        <w:trPr>
          <w:jc w:val="center"/>
        </w:trPr>
        <w:tc>
          <w:tcPr>
            <w:tcW w:w="5112" w:type="dxa"/>
            <w:vAlign w:val="center"/>
          </w:tcPr>
          <w:p w14:paraId="3F60D9C8" w14:textId="77777777" w:rsidR="006A01B5" w:rsidRDefault="00000000">
            <w:pPr>
              <w:rPr>
                <w:rFonts w:hint="eastAsia"/>
              </w:rPr>
            </w:pPr>
            <w:r>
              <w:t>ValidationException</w:t>
            </w:r>
          </w:p>
        </w:tc>
        <w:tc>
          <w:tcPr>
            <w:tcW w:w="5112" w:type="dxa"/>
            <w:vAlign w:val="center"/>
          </w:tcPr>
          <w:p w14:paraId="018FABC5" w14:textId="77777777" w:rsidR="006A01B5" w:rsidRDefault="00000000">
            <w:pPr>
              <w:rPr>
                <w:rFonts w:hint="eastAsia"/>
              </w:rPr>
            </w:pPr>
            <w:r>
              <w:t>400</w:t>
            </w:r>
          </w:p>
        </w:tc>
      </w:tr>
      <w:tr w:rsidR="006A01B5" w14:paraId="45EAC67F" w14:textId="77777777">
        <w:trPr>
          <w:jc w:val="center"/>
        </w:trPr>
        <w:tc>
          <w:tcPr>
            <w:tcW w:w="5112" w:type="dxa"/>
            <w:vAlign w:val="center"/>
          </w:tcPr>
          <w:p w14:paraId="1EB6665C" w14:textId="77777777" w:rsidR="006A01B5" w:rsidRDefault="00000000">
            <w:pPr>
              <w:rPr>
                <w:rFonts w:hint="eastAsia"/>
              </w:rPr>
            </w:pPr>
            <w:r>
              <w:t>NotFoundException</w:t>
            </w:r>
          </w:p>
        </w:tc>
        <w:tc>
          <w:tcPr>
            <w:tcW w:w="5112" w:type="dxa"/>
            <w:vAlign w:val="center"/>
          </w:tcPr>
          <w:p w14:paraId="5681A02D" w14:textId="77777777" w:rsidR="006A01B5" w:rsidRDefault="00000000">
            <w:pPr>
              <w:rPr>
                <w:rFonts w:hint="eastAsia"/>
              </w:rPr>
            </w:pPr>
            <w:r>
              <w:t>404</w:t>
            </w:r>
          </w:p>
        </w:tc>
      </w:tr>
      <w:tr w:rsidR="006A01B5" w14:paraId="19282B45" w14:textId="77777777">
        <w:trPr>
          <w:jc w:val="center"/>
        </w:trPr>
        <w:tc>
          <w:tcPr>
            <w:tcW w:w="5112" w:type="dxa"/>
            <w:vAlign w:val="center"/>
          </w:tcPr>
          <w:p w14:paraId="5ACDE268" w14:textId="77777777" w:rsidR="006A01B5" w:rsidRDefault="00000000">
            <w:pPr>
              <w:rPr>
                <w:rFonts w:hint="eastAsia"/>
              </w:rPr>
            </w:pPr>
            <w:r>
              <w:t>UnauthorizedException</w:t>
            </w:r>
          </w:p>
        </w:tc>
        <w:tc>
          <w:tcPr>
            <w:tcW w:w="5112" w:type="dxa"/>
            <w:vAlign w:val="center"/>
          </w:tcPr>
          <w:p w14:paraId="27739BAE" w14:textId="77777777" w:rsidR="006A01B5" w:rsidRDefault="00000000">
            <w:pPr>
              <w:rPr>
                <w:rFonts w:hint="eastAsia"/>
              </w:rPr>
            </w:pPr>
            <w:r>
              <w:t>401</w:t>
            </w:r>
          </w:p>
        </w:tc>
      </w:tr>
      <w:tr w:rsidR="006A01B5" w14:paraId="7AD1626E" w14:textId="77777777">
        <w:trPr>
          <w:jc w:val="center"/>
        </w:trPr>
        <w:tc>
          <w:tcPr>
            <w:tcW w:w="5112" w:type="dxa"/>
            <w:vAlign w:val="center"/>
          </w:tcPr>
          <w:p w14:paraId="3510AD5D" w14:textId="77777777" w:rsidR="006A01B5" w:rsidRDefault="00000000">
            <w:pPr>
              <w:rPr>
                <w:rFonts w:hint="eastAsia"/>
              </w:rPr>
            </w:pPr>
            <w:r>
              <w:t>ForbiddenException</w:t>
            </w:r>
          </w:p>
        </w:tc>
        <w:tc>
          <w:tcPr>
            <w:tcW w:w="5112" w:type="dxa"/>
            <w:vAlign w:val="center"/>
          </w:tcPr>
          <w:p w14:paraId="5BD7A492" w14:textId="77777777" w:rsidR="006A01B5" w:rsidRDefault="00000000">
            <w:pPr>
              <w:rPr>
                <w:rFonts w:hint="eastAsia"/>
              </w:rPr>
            </w:pPr>
            <w:r>
              <w:t>403</w:t>
            </w:r>
          </w:p>
        </w:tc>
      </w:tr>
      <w:tr w:rsidR="006A01B5" w14:paraId="2E2732CA" w14:textId="77777777">
        <w:trPr>
          <w:jc w:val="center"/>
        </w:trPr>
        <w:tc>
          <w:tcPr>
            <w:tcW w:w="5112" w:type="dxa"/>
            <w:vAlign w:val="center"/>
          </w:tcPr>
          <w:p w14:paraId="4DBA1DA8" w14:textId="77777777" w:rsidR="006A01B5" w:rsidRDefault="00000000">
            <w:pPr>
              <w:rPr>
                <w:rFonts w:hint="eastAsia"/>
              </w:rPr>
            </w:pPr>
            <w:r>
              <w:t>ConflictException</w:t>
            </w:r>
          </w:p>
        </w:tc>
        <w:tc>
          <w:tcPr>
            <w:tcW w:w="5112" w:type="dxa"/>
            <w:vAlign w:val="center"/>
          </w:tcPr>
          <w:p w14:paraId="78108E12" w14:textId="77777777" w:rsidR="006A01B5" w:rsidRDefault="00000000">
            <w:pPr>
              <w:rPr>
                <w:rFonts w:hint="eastAsia"/>
              </w:rPr>
            </w:pPr>
            <w:r>
              <w:t>409</w:t>
            </w:r>
          </w:p>
        </w:tc>
      </w:tr>
      <w:tr w:rsidR="006A01B5" w14:paraId="60951FAE" w14:textId="77777777">
        <w:trPr>
          <w:jc w:val="center"/>
        </w:trPr>
        <w:tc>
          <w:tcPr>
            <w:tcW w:w="5112" w:type="dxa"/>
            <w:vAlign w:val="center"/>
          </w:tcPr>
          <w:p w14:paraId="30D438BD" w14:textId="77777777" w:rsidR="006A01B5" w:rsidRDefault="00000000">
            <w:pPr>
              <w:rPr>
                <w:rFonts w:hint="eastAsia"/>
              </w:rPr>
            </w:pPr>
            <w:r>
              <w:t>ExternalServiceException</w:t>
            </w:r>
          </w:p>
        </w:tc>
        <w:tc>
          <w:tcPr>
            <w:tcW w:w="5112" w:type="dxa"/>
            <w:vAlign w:val="center"/>
          </w:tcPr>
          <w:p w14:paraId="58917DD4" w14:textId="77777777" w:rsidR="006A01B5" w:rsidRDefault="00000000">
            <w:pPr>
              <w:rPr>
                <w:rFonts w:hint="eastAsia"/>
              </w:rPr>
            </w:pPr>
            <w:r>
              <w:t>503</w:t>
            </w:r>
          </w:p>
        </w:tc>
      </w:tr>
      <w:tr w:rsidR="006A01B5" w14:paraId="7D861B5B" w14:textId="77777777">
        <w:trPr>
          <w:jc w:val="center"/>
        </w:trPr>
        <w:tc>
          <w:tcPr>
            <w:tcW w:w="5112" w:type="dxa"/>
            <w:vAlign w:val="center"/>
          </w:tcPr>
          <w:p w14:paraId="53ED451B" w14:textId="77777777" w:rsidR="006A01B5" w:rsidRDefault="00000000">
            <w:pPr>
              <w:rPr>
                <w:rFonts w:hint="eastAsia"/>
              </w:rPr>
            </w:pPr>
            <w:r>
              <w:t>Unhandled exception</w:t>
            </w:r>
          </w:p>
        </w:tc>
        <w:tc>
          <w:tcPr>
            <w:tcW w:w="5112" w:type="dxa"/>
            <w:vAlign w:val="center"/>
          </w:tcPr>
          <w:p w14:paraId="5080F00E" w14:textId="77777777" w:rsidR="006A01B5" w:rsidRDefault="00000000">
            <w:pPr>
              <w:rPr>
                <w:rFonts w:hint="eastAsia"/>
              </w:rPr>
            </w:pPr>
            <w:r>
              <w:t>500</w:t>
            </w:r>
          </w:p>
        </w:tc>
      </w:tr>
    </w:tbl>
    <w:p w14:paraId="1CD45CD5" w14:textId="77777777" w:rsidR="006A01B5" w:rsidRDefault="006A01B5">
      <w:pPr>
        <w:rPr>
          <w:rFonts w:hint="eastAsia"/>
        </w:rPr>
      </w:pPr>
    </w:p>
    <w:p w14:paraId="19FA2B14" w14:textId="77777777" w:rsidR="006A01B5" w:rsidRDefault="00000000">
      <w:pPr>
        <w:rPr>
          <w:rFonts w:hint="eastAsia"/>
        </w:rPr>
      </w:pPr>
      <w:r>
        <w:t>Stack traces and internal implementation details are not returned to API clients. Global Exception Middleware logs exception details with a trace identifier and returns the standardized ErrorResponse.</w:t>
      </w:r>
    </w:p>
    <w:p w14:paraId="2D534D9F" w14:textId="19B16598" w:rsidR="006A01B5" w:rsidRDefault="00000000">
      <w:pPr>
        <w:pStyle w:val="Heading1"/>
      </w:pPr>
      <w:r>
        <w:t>1</w:t>
      </w:r>
      <w:r w:rsidR="00863FE2">
        <w:t>5</w:t>
      </w:r>
      <w:r>
        <w:t>. Unit Testing (NUnit)</w:t>
      </w:r>
    </w:p>
    <w:p w14:paraId="6FD59ECE" w14:textId="77777777" w:rsidR="006A01B5" w:rsidRDefault="00000000">
      <w:pPr>
        <w:rPr>
          <w:rFonts w:hint="eastAsia"/>
        </w:rPr>
      </w:pPr>
      <w:r>
        <w:t>Testing framework: NUnit. Moq (or equivalent mocking support) may be used for mocked dependencies.</w:t>
      </w:r>
    </w:p>
    <w:p w14:paraId="713A4110" w14:textId="77777777" w:rsidR="006A01B5" w:rsidRDefault="00000000">
      <w:pPr>
        <w:ind w:left="360"/>
        <w:rPr>
          <w:rFonts w:hint="eastAsia"/>
        </w:rPr>
      </w:pPr>
      <w:r>
        <w:t>UserService.Tests</w:t>
      </w:r>
      <w:r>
        <w:br/>
        <w:t>TrainService.Tests</w:t>
      </w:r>
      <w:r>
        <w:br/>
        <w:t>ReservationService.Tests</w:t>
      </w:r>
      <w:r>
        <w:br/>
        <w:t>PaymentService.Tests</w:t>
      </w:r>
      <w:r>
        <w:br/>
        <w:t>MailService.Tests</w:t>
      </w:r>
      <w:r>
        <w:br/>
        <w:t>ApiGateway.Tests (where gateway authorization/middleware behavior is covered)</w:t>
      </w:r>
      <w:r>
        <w:br/>
        <w:t>DummyRazorpayGateway.Tests (where gateway behavior is covered)</w:t>
      </w:r>
    </w:p>
    <w:tbl>
      <w:tblPr>
        <w:tblStyle w:val="TableGrid"/>
        <w:tblW w:w="0" w:type="auto"/>
        <w:jc w:val="center"/>
        <w:tblLook w:val="04A0" w:firstRow="1" w:lastRow="0" w:firstColumn="1" w:lastColumn="0" w:noHBand="0" w:noVBand="1"/>
      </w:tblPr>
      <w:tblGrid>
        <w:gridCol w:w="5106"/>
        <w:gridCol w:w="5108"/>
      </w:tblGrid>
      <w:tr w:rsidR="006A01B5" w14:paraId="1F417DB4" w14:textId="77777777">
        <w:trPr>
          <w:jc w:val="center"/>
        </w:trPr>
        <w:tc>
          <w:tcPr>
            <w:tcW w:w="5112" w:type="dxa"/>
            <w:shd w:val="clear" w:color="auto" w:fill="D9EAF7"/>
            <w:vAlign w:val="center"/>
          </w:tcPr>
          <w:p w14:paraId="62DF094F" w14:textId="77777777" w:rsidR="006A01B5" w:rsidRDefault="00000000">
            <w:pPr>
              <w:rPr>
                <w:rFonts w:hint="eastAsia"/>
              </w:rPr>
            </w:pPr>
            <w:r>
              <w:t>Service</w:t>
            </w:r>
          </w:p>
        </w:tc>
        <w:tc>
          <w:tcPr>
            <w:tcW w:w="5112" w:type="dxa"/>
            <w:shd w:val="clear" w:color="auto" w:fill="D9EAF7"/>
            <w:vAlign w:val="center"/>
          </w:tcPr>
          <w:p w14:paraId="2174F757" w14:textId="77777777" w:rsidR="006A01B5" w:rsidRDefault="00000000">
            <w:pPr>
              <w:rPr>
                <w:rFonts w:hint="eastAsia"/>
              </w:rPr>
            </w:pPr>
            <w:r>
              <w:t>Priority Tests</w:t>
            </w:r>
          </w:p>
        </w:tc>
      </w:tr>
      <w:tr w:rsidR="006A01B5" w14:paraId="04EF7B39" w14:textId="77777777">
        <w:trPr>
          <w:jc w:val="center"/>
        </w:trPr>
        <w:tc>
          <w:tcPr>
            <w:tcW w:w="5112" w:type="dxa"/>
            <w:vAlign w:val="center"/>
          </w:tcPr>
          <w:p w14:paraId="2E80259A" w14:textId="77777777" w:rsidR="006A01B5" w:rsidRDefault="00000000">
            <w:pPr>
              <w:rPr>
                <w:rFonts w:hint="eastAsia"/>
              </w:rPr>
            </w:pPr>
            <w:r>
              <w:t>User</w:t>
            </w:r>
          </w:p>
        </w:tc>
        <w:tc>
          <w:tcPr>
            <w:tcW w:w="5112" w:type="dxa"/>
            <w:vAlign w:val="center"/>
          </w:tcPr>
          <w:p w14:paraId="052F5C2A" w14:textId="77777777" w:rsidR="006A01B5" w:rsidRDefault="00000000">
            <w:pPr>
              <w:rPr>
                <w:rFonts w:hint="eastAsia"/>
              </w:rPr>
            </w:pPr>
            <w:r>
              <w:t>Registration, duplicate email/phone, login, password hashing and JWT.</w:t>
            </w:r>
          </w:p>
        </w:tc>
      </w:tr>
      <w:tr w:rsidR="006A01B5" w14:paraId="18C61DF5" w14:textId="77777777">
        <w:trPr>
          <w:jc w:val="center"/>
        </w:trPr>
        <w:tc>
          <w:tcPr>
            <w:tcW w:w="5112" w:type="dxa"/>
            <w:vAlign w:val="center"/>
          </w:tcPr>
          <w:p w14:paraId="7256E384" w14:textId="77777777" w:rsidR="006A01B5" w:rsidRDefault="00000000">
            <w:pPr>
              <w:rPr>
                <w:rFonts w:hint="eastAsia"/>
              </w:rPr>
            </w:pPr>
            <w:r>
              <w:t>Train</w:t>
            </w:r>
          </w:p>
        </w:tc>
        <w:tc>
          <w:tcPr>
            <w:tcW w:w="5112" w:type="dxa"/>
            <w:vAlign w:val="center"/>
          </w:tcPr>
          <w:p w14:paraId="0A63266F" w14:textId="77777777" w:rsidR="006A01B5" w:rsidRDefault="00000000">
            <w:pPr>
              <w:rPr>
                <w:rFonts w:hint="eastAsia"/>
              </w:rPr>
            </w:pPr>
            <w:r>
              <w:t>Search, public route/schedule and fare lookup; admin CRUD.</w:t>
            </w:r>
          </w:p>
        </w:tc>
      </w:tr>
      <w:tr w:rsidR="006A01B5" w14:paraId="3ABAA6CA" w14:textId="77777777">
        <w:trPr>
          <w:jc w:val="center"/>
        </w:trPr>
        <w:tc>
          <w:tcPr>
            <w:tcW w:w="5112" w:type="dxa"/>
            <w:vAlign w:val="center"/>
          </w:tcPr>
          <w:p w14:paraId="03780B3C" w14:textId="77777777" w:rsidR="006A01B5" w:rsidRDefault="00000000">
            <w:pPr>
              <w:rPr>
                <w:rFonts w:hint="eastAsia"/>
              </w:rPr>
            </w:pPr>
            <w:r>
              <w:t>Reservation</w:t>
            </w:r>
          </w:p>
        </w:tc>
        <w:tc>
          <w:tcPr>
            <w:tcW w:w="5112" w:type="dxa"/>
            <w:vAlign w:val="center"/>
          </w:tcPr>
          <w:p w14:paraId="2F53BE5C" w14:textId="77777777" w:rsidR="006A01B5" w:rsidRDefault="00000000">
            <w:pPr>
              <w:rPr>
                <w:rFonts w:hint="eastAsia"/>
              </w:rPr>
            </w:pPr>
            <w:r>
              <w:t>Validation, segment overlap, all-or-nothing, payment, waitlist FIFO, promotion, cancellation, concurrency and notification triggering.</w:t>
            </w:r>
          </w:p>
        </w:tc>
      </w:tr>
      <w:tr w:rsidR="006A01B5" w14:paraId="09718B39" w14:textId="77777777">
        <w:trPr>
          <w:jc w:val="center"/>
        </w:trPr>
        <w:tc>
          <w:tcPr>
            <w:tcW w:w="5112" w:type="dxa"/>
            <w:vAlign w:val="center"/>
          </w:tcPr>
          <w:p w14:paraId="259D6548" w14:textId="77777777" w:rsidR="006A01B5" w:rsidRDefault="00000000">
            <w:pPr>
              <w:rPr>
                <w:rFonts w:hint="eastAsia"/>
              </w:rPr>
            </w:pPr>
            <w:r>
              <w:t>Payment</w:t>
            </w:r>
          </w:p>
        </w:tc>
        <w:tc>
          <w:tcPr>
            <w:tcW w:w="5112" w:type="dxa"/>
            <w:vAlign w:val="center"/>
          </w:tcPr>
          <w:p w14:paraId="22434317" w14:textId="77777777" w:rsidR="006A01B5" w:rsidRDefault="00000000">
            <w:pPr>
              <w:rPr>
                <w:rFonts w:hint="eastAsia"/>
              </w:rPr>
            </w:pPr>
            <w:r>
              <w:t>Success, failure, refund, idempotency and Dummy Razorpay integration behavior.</w:t>
            </w:r>
          </w:p>
        </w:tc>
      </w:tr>
      <w:tr w:rsidR="006A01B5" w14:paraId="07B63AB2" w14:textId="77777777">
        <w:trPr>
          <w:jc w:val="center"/>
        </w:trPr>
        <w:tc>
          <w:tcPr>
            <w:tcW w:w="5112" w:type="dxa"/>
          </w:tcPr>
          <w:p w14:paraId="63F6B038" w14:textId="77777777" w:rsidR="006A01B5" w:rsidRDefault="00000000">
            <w:pPr>
              <w:rPr>
                <w:rFonts w:hint="eastAsia"/>
              </w:rPr>
            </w:pPr>
            <w:r>
              <w:t>Mail</w:t>
            </w:r>
          </w:p>
        </w:tc>
        <w:tc>
          <w:tcPr>
            <w:tcW w:w="5112" w:type="dxa"/>
          </w:tcPr>
          <w:p w14:paraId="09D33C20" w14:textId="77777777" w:rsidR="006A01B5" w:rsidRDefault="00000000">
            <w:pPr>
              <w:rPr>
                <w:rFonts w:hint="eastAsia"/>
              </w:rPr>
            </w:pPr>
            <w:r>
              <w:t>Template selection, SMTP success/failure and notification request handling.</w:t>
            </w:r>
          </w:p>
        </w:tc>
      </w:tr>
      <w:tr w:rsidR="006A01B5" w14:paraId="338E66DA" w14:textId="77777777">
        <w:trPr>
          <w:jc w:val="center"/>
        </w:trPr>
        <w:tc>
          <w:tcPr>
            <w:tcW w:w="5112" w:type="dxa"/>
          </w:tcPr>
          <w:p w14:paraId="74F67270" w14:textId="77777777" w:rsidR="006A01B5" w:rsidRDefault="00000000">
            <w:pPr>
              <w:rPr>
                <w:rFonts w:hint="eastAsia"/>
              </w:rPr>
            </w:pPr>
            <w:r>
              <w:t>API Gateway</w:t>
            </w:r>
          </w:p>
        </w:tc>
        <w:tc>
          <w:tcPr>
            <w:tcW w:w="5112" w:type="dxa"/>
          </w:tcPr>
          <w:p w14:paraId="2D91203C" w14:textId="77777777" w:rsidR="006A01B5" w:rsidRDefault="00000000">
            <w:pPr>
              <w:rPr>
                <w:rFonts w:hint="eastAsia"/>
              </w:rPr>
            </w:pPr>
            <w:r>
              <w:t>JWT validation, Passenger/Administrator authorization and middleware error handling.</w:t>
            </w:r>
          </w:p>
        </w:tc>
      </w:tr>
    </w:tbl>
    <w:p w14:paraId="207C87CF" w14:textId="586E124F" w:rsidR="006A01B5" w:rsidRDefault="006A01B5">
      <w:pPr>
        <w:rPr>
          <w:rFonts w:hint="eastAsia"/>
        </w:rPr>
      </w:pPr>
    </w:p>
    <w:sectPr w:rsidR="006A01B5" w:rsidSect="00034616">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B939" w14:textId="77777777" w:rsidR="00C264D9" w:rsidRDefault="00C264D9">
      <w:pPr>
        <w:spacing w:after="0" w:line="240" w:lineRule="auto"/>
        <w:rPr>
          <w:rFonts w:hint="eastAsia"/>
        </w:rPr>
      </w:pPr>
      <w:r>
        <w:separator/>
      </w:r>
    </w:p>
  </w:endnote>
  <w:endnote w:type="continuationSeparator" w:id="0">
    <w:p w14:paraId="29D13F47" w14:textId="77777777" w:rsidR="00C264D9" w:rsidRDefault="00C264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3471" w14:textId="77777777" w:rsidR="006A01B5" w:rsidRDefault="00000000">
    <w:pPr>
      <w:pStyle w:val="Footer"/>
      <w:jc w:val="center"/>
      <w:rPr>
        <w:rFonts w:hint="eastAsia"/>
      </w:rPr>
    </w:pPr>
    <w:r>
      <w:t>Railway Reservation System — Low Level Design | Version 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FF03" w14:textId="77777777" w:rsidR="00C264D9" w:rsidRDefault="00C264D9">
      <w:pPr>
        <w:spacing w:after="0" w:line="240" w:lineRule="auto"/>
        <w:rPr>
          <w:rFonts w:hint="eastAsia"/>
        </w:rPr>
      </w:pPr>
      <w:r>
        <w:separator/>
      </w:r>
    </w:p>
  </w:footnote>
  <w:footnote w:type="continuationSeparator" w:id="0">
    <w:p w14:paraId="0953906E" w14:textId="77777777" w:rsidR="00C264D9" w:rsidRDefault="00C264D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97491">
    <w:abstractNumId w:val="8"/>
  </w:num>
  <w:num w:numId="2" w16cid:durableId="63995689">
    <w:abstractNumId w:val="6"/>
  </w:num>
  <w:num w:numId="3" w16cid:durableId="978075765">
    <w:abstractNumId w:val="5"/>
  </w:num>
  <w:num w:numId="4" w16cid:durableId="2141023305">
    <w:abstractNumId w:val="4"/>
  </w:num>
  <w:num w:numId="5" w16cid:durableId="156042492">
    <w:abstractNumId w:val="7"/>
  </w:num>
  <w:num w:numId="6" w16cid:durableId="737946520">
    <w:abstractNumId w:val="3"/>
  </w:num>
  <w:num w:numId="7" w16cid:durableId="1724408862">
    <w:abstractNumId w:val="2"/>
  </w:num>
  <w:num w:numId="8" w16cid:durableId="1635939072">
    <w:abstractNumId w:val="1"/>
  </w:num>
  <w:num w:numId="9" w16cid:durableId="98331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0E6A"/>
    <w:rsid w:val="003161A5"/>
    <w:rsid w:val="00326F90"/>
    <w:rsid w:val="00525CD8"/>
    <w:rsid w:val="006A01B5"/>
    <w:rsid w:val="00863FE2"/>
    <w:rsid w:val="009B7B8D"/>
    <w:rsid w:val="00AA1D8D"/>
    <w:rsid w:val="00B47730"/>
    <w:rsid w:val="00C264D9"/>
    <w:rsid w:val="00CB0664"/>
    <w:rsid w:val="00DB5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8C75F"/>
  <w14:defaultImageDpi w14:val="300"/>
  <w15:docId w15:val="{1AD6F098-21CE-47E2-9DC4-7E0F49BF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B7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14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B7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2712</Words>
  <Characters>15465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Ashutosh Shukla</cp:lastModifiedBy>
  <cp:revision>2</cp:revision>
  <dcterms:created xsi:type="dcterms:W3CDTF">2026-09-14T10:40:00Z</dcterms:created>
  <dcterms:modified xsi:type="dcterms:W3CDTF">2026-09-14T10:40:00Z</dcterms:modified>
  <cp:category/>
</cp:coreProperties>
</file>